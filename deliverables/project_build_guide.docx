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0" w:lineRule="auto"/>
      </w:pPr>
    </w:p>
    <w:p>
      <w:pPr>
        <w:spacing w:before="200" w:after="80" w:line="300" w:lineRule="auto"/>
      </w:pPr>
      <w:r>
        <w:rPr>
          <w:rFonts w:ascii="Segoe UI" w:hAnsi="Segoe UI"/>
          <w:b/>
          <w:i w:val="0"/>
          <w:color w:val="1D4ED8"/>
          <w:sz w:val="20"/>
        </w:rPr>
        <w:t>BUILD GUIDE</w:t>
      </w:r>
    </w:p>
    <w:p>
      <w:pPr>
        <w:spacing w:before="0" w:after="120" w:line="264" w:lineRule="auto"/>
      </w:pPr>
      <w:r>
        <w:rPr>
          <w:rFonts w:ascii="Segoe UI" w:hAnsi="Segoe UI"/>
          <w:b/>
          <w:i w:val="0"/>
          <w:color w:val="111827"/>
          <w:sz w:val="60"/>
        </w:rPr>
        <w:t>Secure DevOps Pipeline</w:t>
      </w:r>
    </w:p>
    <w:p>
      <w:pPr>
        <w:spacing w:before="0" w:after="440" w:line="300" w:lineRule="auto"/>
      </w:pPr>
      <w:r>
        <w:rPr>
          <w:rFonts w:ascii="Segoe UI" w:hAnsi="Segoe UI"/>
          <w:b w:val="0"/>
          <w:i w:val="0"/>
          <w:color w:val="6B7280"/>
          <w:sz w:val="26"/>
        </w:rPr>
        <w:t>Build a CI/CD pipeline where a security failure makes shipping impossible</w:t>
      </w:r>
    </w:p>
    <w:p>
      <w:pPr>
        <w:spacing w:after="320"/>
        <w:pBdr>
          <w:bottom w:val="single" w:sz="12" w:space="4" w:color="2563EB"/>
        </w:pBdr>
      </w:pPr>
    </w:p>
    <w:p>
      <w:pPr>
        <w:spacing w:before="0" w:after="100" w:line="300" w:lineRule="auto"/>
      </w:pPr>
      <w:r>
        <w:rPr>
          <w:rFonts w:ascii="Segoe UI" w:hAnsi="Segoe UI"/>
          <w:b/>
          <w:i w:val="0"/>
          <w:color w:val="111827"/>
          <w:sz w:val="20"/>
        </w:rPr>
        <w:t xml:space="preserve">Project   </w:t>
      </w:r>
      <w:r>
        <w:rPr>
          <w:rFonts w:ascii="Segoe UI" w:hAnsi="Segoe UI"/>
          <w:b w:val="0"/>
          <w:i w:val="0"/>
          <w:color w:val="6B7280"/>
          <w:sz w:val="20"/>
        </w:rPr>
        <w:t>BCSSL Cybersecurity Lab Series — Project 15</w:t>
      </w:r>
    </w:p>
    <w:p>
      <w:pPr>
        <w:spacing w:before="0" w:after="100" w:line="300" w:lineRule="auto"/>
      </w:pPr>
      <w:r>
        <w:rPr>
          <w:rFonts w:ascii="Segoe UI" w:hAnsi="Segoe UI"/>
          <w:b/>
          <w:i w:val="0"/>
          <w:color w:val="111827"/>
          <w:sz w:val="20"/>
        </w:rPr>
        <w:t xml:space="preserve">Difficulty   </w:t>
      </w:r>
      <w:r>
        <w:rPr>
          <w:rFonts w:ascii="Segoe UI" w:hAnsi="Segoe UI"/>
          <w:b w:val="0"/>
          <w:i w:val="0"/>
          <w:color w:val="6B7280"/>
          <w:sz w:val="20"/>
        </w:rPr>
        <w:t>Intermediate to Advanced</w:t>
      </w:r>
    </w:p>
    <w:p>
      <w:pPr>
        <w:spacing w:before="0" w:after="100" w:line="300" w:lineRule="auto"/>
      </w:pPr>
      <w:r>
        <w:rPr>
          <w:rFonts w:ascii="Segoe UI" w:hAnsi="Segoe UI"/>
          <w:b/>
          <w:i w:val="0"/>
          <w:color w:val="111827"/>
          <w:sz w:val="20"/>
        </w:rPr>
        <w:t xml:space="preserve">Duration   </w:t>
      </w:r>
      <w:r>
        <w:rPr>
          <w:rFonts w:ascii="Segoe UI" w:hAnsi="Segoe UI"/>
          <w:b w:val="0"/>
          <w:i w:val="0"/>
          <w:color w:val="6B7280"/>
          <w:sz w:val="20"/>
        </w:rPr>
        <w:t>8 to 10 hours across two sessions</w:t>
      </w:r>
    </w:p>
    <w:p>
      <w:pPr>
        <w:spacing w:before="0" w:after="100" w:line="300" w:lineRule="auto"/>
      </w:pPr>
      <w:r>
        <w:rPr>
          <w:rFonts w:ascii="Segoe UI" w:hAnsi="Segoe UI"/>
          <w:b/>
          <w:i w:val="0"/>
          <w:color w:val="111827"/>
          <w:sz w:val="20"/>
        </w:rPr>
        <w:t xml:space="preserve">Prerequisite   </w:t>
      </w:r>
      <w:r>
        <w:rPr>
          <w:rFonts w:ascii="Segoe UI" w:hAnsi="Segoe UI"/>
          <w:b w:val="0"/>
          <w:i w:val="0"/>
          <w:color w:val="6B7280"/>
          <w:sz w:val="20"/>
        </w:rPr>
        <w:t>Basic Git. Docker is taught inline.</w:t>
      </w:r>
    </w:p>
    <w:p>
      <w:pPr>
        <w:spacing w:before="0" w:after="100" w:line="300" w:lineRule="auto"/>
      </w:pPr>
      <w:r>
        <w:rPr>
          <w:rFonts w:ascii="Segoe UI" w:hAnsi="Segoe UI"/>
          <w:b/>
          <w:i w:val="0"/>
          <w:color w:val="111827"/>
          <w:sz w:val="20"/>
        </w:rPr>
        <w:t xml:space="preserve">Result   </w:t>
      </w:r>
      <w:r>
        <w:rPr>
          <w:rFonts w:ascii="Segoe UI" w:hAnsi="Segoe UI"/>
          <w:b w:val="0"/>
          <w:i w:val="0"/>
          <w:color w:val="6B7280"/>
          <w:sz w:val="20"/>
        </w:rPr>
        <w:t>Six automated gates, one locked door, verifiable proof</w:t>
      </w:r>
    </w:p>
    <w:p>
      <w:r>
        <w:br w:type="page"/>
      </w:r>
    </w:p>
    <w:p>
      <w:pPr>
        <w:keepNext/>
        <w:spacing w:before="0" w:after="80"/>
      </w:pPr>
      <w:r>
        <w:rPr>
          <w:rFonts w:ascii="Segoe UI" w:hAnsi="Segoe UI"/>
          <w:b/>
          <w:color w:val="111827"/>
          <w:sz w:val="25"/>
        </w:rPr>
        <w:t>Contents</w:t>
      </w:r>
    </w:p>
    <w:p>
      <w:pPr>
        <w:spacing w:before="0" w:after="80" w:line="300" w:lineRule="auto"/>
        <w:ind w:left="144"/>
      </w:pPr>
      <w:r>
        <w:rPr>
          <w:rFonts w:ascii="Segoe UI" w:hAnsi="Segoe UI"/>
          <w:b/>
          <w:i w:val="0"/>
          <w:color w:val="1D4ED8"/>
          <w:sz w:val="21"/>
        </w:rPr>
        <w:t xml:space="preserve">1   </w:t>
      </w:r>
      <w:r>
        <w:rPr>
          <w:rFonts w:ascii="Segoe UI" w:hAnsi="Segoe UI"/>
          <w:b w:val="0"/>
          <w:i w:val="0"/>
          <w:color w:val="374151"/>
          <w:sz w:val="21"/>
        </w:rPr>
        <w:t>What you are building</w:t>
      </w:r>
    </w:p>
    <w:p>
      <w:pPr>
        <w:spacing w:before="0" w:after="80" w:line="300" w:lineRule="auto"/>
        <w:ind w:left="144"/>
      </w:pPr>
      <w:r>
        <w:rPr>
          <w:rFonts w:ascii="Segoe UI" w:hAnsi="Segoe UI"/>
          <w:b/>
          <w:i w:val="0"/>
          <w:color w:val="1D4ED8"/>
          <w:sz w:val="21"/>
        </w:rPr>
        <w:t xml:space="preserve">2   </w:t>
      </w:r>
      <w:r>
        <w:rPr>
          <w:rFonts w:ascii="Segoe UI" w:hAnsi="Segoe UI"/>
          <w:b w:val="0"/>
          <w:i w:val="0"/>
          <w:color w:val="374151"/>
          <w:sz w:val="21"/>
        </w:rPr>
        <w:t>Prerequisites</w:t>
      </w:r>
    </w:p>
    <w:p>
      <w:pPr>
        <w:spacing w:before="0" w:after="80" w:line="300" w:lineRule="auto"/>
        <w:ind w:left="144"/>
      </w:pPr>
      <w:r>
        <w:rPr>
          <w:rFonts w:ascii="Segoe UI" w:hAnsi="Segoe UI"/>
          <w:b/>
          <w:i w:val="0"/>
          <w:color w:val="1D4ED8"/>
          <w:sz w:val="21"/>
        </w:rPr>
        <w:t xml:space="preserve">3   </w:t>
      </w:r>
      <w:r>
        <w:rPr>
          <w:rFonts w:ascii="Segoe UI" w:hAnsi="Segoe UI"/>
          <w:b w:val="0"/>
          <w:i w:val="0"/>
          <w:color w:val="374151"/>
          <w:sz w:val="21"/>
        </w:rPr>
        <w:t>Phase 1 — the application</w:t>
      </w:r>
    </w:p>
    <w:p>
      <w:pPr>
        <w:spacing w:before="0" w:after="80" w:line="300" w:lineRule="auto"/>
        <w:ind w:left="144"/>
      </w:pPr>
      <w:r>
        <w:rPr>
          <w:rFonts w:ascii="Segoe UI" w:hAnsi="Segoe UI"/>
          <w:b/>
          <w:i w:val="0"/>
          <w:color w:val="1D4ED8"/>
          <w:sz w:val="21"/>
        </w:rPr>
        <w:t xml:space="preserve">4   </w:t>
      </w:r>
      <w:r>
        <w:rPr>
          <w:rFonts w:ascii="Segoe UI" w:hAnsi="Segoe UI"/>
          <w:b w:val="0"/>
          <w:i w:val="0"/>
          <w:color w:val="374151"/>
          <w:sz w:val="21"/>
        </w:rPr>
        <w:t>Phase 2 — the container</w:t>
      </w:r>
    </w:p>
    <w:p>
      <w:pPr>
        <w:spacing w:before="0" w:after="80" w:line="300" w:lineRule="auto"/>
        <w:ind w:left="144"/>
      </w:pPr>
      <w:r>
        <w:rPr>
          <w:rFonts w:ascii="Segoe UI" w:hAnsi="Segoe UI"/>
          <w:b/>
          <w:i w:val="0"/>
          <w:color w:val="1D4ED8"/>
          <w:sz w:val="21"/>
        </w:rPr>
        <w:t xml:space="preserve">5   </w:t>
      </w:r>
      <w:r>
        <w:rPr>
          <w:rFonts w:ascii="Segoe UI" w:hAnsi="Segoe UI"/>
          <w:b w:val="0"/>
          <w:i w:val="0"/>
          <w:color w:val="374151"/>
          <w:sz w:val="21"/>
        </w:rPr>
        <w:t>Phase 3 — the pipeline, one gate at a time</w:t>
      </w:r>
    </w:p>
    <w:p>
      <w:pPr>
        <w:spacing w:before="0" w:after="80" w:line="300" w:lineRule="auto"/>
        <w:ind w:left="144"/>
      </w:pPr>
      <w:r>
        <w:rPr>
          <w:rFonts w:ascii="Segoe UI" w:hAnsi="Segoe UI"/>
          <w:b/>
          <w:i w:val="0"/>
          <w:color w:val="1D4ED8"/>
          <w:sz w:val="21"/>
        </w:rPr>
        <w:t xml:space="preserve">6   </w:t>
      </w:r>
      <w:r>
        <w:rPr>
          <w:rFonts w:ascii="Segoe UI" w:hAnsi="Segoe UI"/>
          <w:b w:val="0"/>
          <w:i w:val="0"/>
          <w:color w:val="374151"/>
          <w:sz w:val="21"/>
        </w:rPr>
        <w:t>Phase 4 — the gate itself</w:t>
      </w:r>
    </w:p>
    <w:p>
      <w:pPr>
        <w:spacing w:before="0" w:after="80" w:line="300" w:lineRule="auto"/>
        <w:ind w:left="144"/>
      </w:pPr>
      <w:r>
        <w:rPr>
          <w:rFonts w:ascii="Segoe UI" w:hAnsi="Segoe UI"/>
          <w:b/>
          <w:i w:val="0"/>
          <w:color w:val="1D4ED8"/>
          <w:sz w:val="21"/>
        </w:rPr>
        <w:t xml:space="preserve">7   </w:t>
      </w:r>
      <w:r>
        <w:rPr>
          <w:rFonts w:ascii="Segoe UI" w:hAnsi="Segoe UI"/>
          <w:b w:val="0"/>
          <w:i w:val="0"/>
          <w:color w:val="374151"/>
          <w:sz w:val="21"/>
        </w:rPr>
        <w:t>Phase 5 — publish</w:t>
      </w:r>
    </w:p>
    <w:p>
      <w:pPr>
        <w:spacing w:before="0" w:after="80" w:line="300" w:lineRule="auto"/>
        <w:ind w:left="144"/>
      </w:pPr>
      <w:r>
        <w:rPr>
          <w:rFonts w:ascii="Segoe UI" w:hAnsi="Segoe UI"/>
          <w:b/>
          <w:i w:val="0"/>
          <w:color w:val="1D4ED8"/>
          <w:sz w:val="21"/>
        </w:rPr>
        <w:t xml:space="preserve">8   </w:t>
      </w:r>
      <w:r>
        <w:rPr>
          <w:rFonts w:ascii="Segoe UI" w:hAnsi="Segoe UI"/>
          <w:b w:val="0"/>
          <w:i w:val="0"/>
          <w:color w:val="374151"/>
          <w:sz w:val="21"/>
        </w:rPr>
        <w:t>Phase 6 — prove the gates actually work</w:t>
      </w:r>
    </w:p>
    <w:p>
      <w:pPr>
        <w:spacing w:before="0" w:after="80" w:line="300" w:lineRule="auto"/>
        <w:ind w:left="144"/>
      </w:pPr>
      <w:r>
        <w:rPr>
          <w:rFonts w:ascii="Segoe UI" w:hAnsi="Segoe UI"/>
          <w:b/>
          <w:i w:val="0"/>
          <w:color w:val="1D4ED8"/>
          <w:sz w:val="21"/>
        </w:rPr>
        <w:t xml:space="preserve">9   </w:t>
      </w:r>
      <w:r>
        <w:rPr>
          <w:rFonts w:ascii="Segoe UI" w:hAnsi="Segoe UI"/>
          <w:b w:val="0"/>
          <w:i w:val="0"/>
          <w:color w:val="374151"/>
          <w:sz w:val="21"/>
        </w:rPr>
        <w:t>Phase 7 — deploy on your own hardware</w:t>
      </w:r>
    </w:p>
    <w:p>
      <w:pPr>
        <w:spacing w:before="0" w:after="80" w:line="300" w:lineRule="auto"/>
        <w:ind w:left="144"/>
      </w:pPr>
      <w:r>
        <w:rPr>
          <w:rFonts w:ascii="Segoe UI" w:hAnsi="Segoe UI"/>
          <w:b/>
          <w:i w:val="0"/>
          <w:color w:val="1D4ED8"/>
          <w:sz w:val="21"/>
        </w:rPr>
        <w:t xml:space="preserve">10   </w:t>
      </w:r>
      <w:r>
        <w:rPr>
          <w:rFonts w:ascii="Segoe UI" w:hAnsi="Segoe UI"/>
          <w:b w:val="0"/>
          <w:i w:val="0"/>
          <w:color w:val="374151"/>
          <w:sz w:val="21"/>
        </w:rPr>
        <w:t>Phase 8 — make it reusable</w:t>
      </w:r>
    </w:p>
    <w:p>
      <w:pPr>
        <w:spacing w:before="0" w:after="80" w:line="300" w:lineRule="auto"/>
        <w:ind w:left="144"/>
      </w:pPr>
      <w:r>
        <w:rPr>
          <w:rFonts w:ascii="Segoe UI" w:hAnsi="Segoe UI"/>
          <w:b/>
          <w:i w:val="0"/>
          <w:color w:val="1D4ED8"/>
          <w:sz w:val="21"/>
        </w:rPr>
        <w:t xml:space="preserve">11   </w:t>
      </w:r>
      <w:r>
        <w:rPr>
          <w:rFonts w:ascii="Segoe UI" w:hAnsi="Segoe UI"/>
          <w:b w:val="0"/>
          <w:i w:val="0"/>
          <w:color w:val="374151"/>
          <w:sz w:val="21"/>
        </w:rPr>
        <w:t>Ten defects in the original brief</w:t>
      </w:r>
    </w:p>
    <w:p>
      <w:pPr>
        <w:spacing w:before="0" w:after="80" w:line="300" w:lineRule="auto"/>
        <w:ind w:left="144"/>
      </w:pPr>
      <w:r>
        <w:rPr>
          <w:rFonts w:ascii="Segoe UI" w:hAnsi="Segoe UI"/>
          <w:b/>
          <w:i w:val="0"/>
          <w:color w:val="1D4ED8"/>
          <w:sz w:val="21"/>
        </w:rPr>
        <w:t xml:space="preserve">12   </w:t>
      </w:r>
      <w:r>
        <w:rPr>
          <w:rFonts w:ascii="Segoe UI" w:hAnsi="Segoe UI"/>
          <w:b w:val="0"/>
          <w:i w:val="0"/>
          <w:color w:val="374151"/>
          <w:sz w:val="21"/>
        </w:rPr>
        <w:t>Verification checklist</w:t>
      </w:r>
    </w:p>
    <w:p>
      <w:pPr>
        <w:spacing w:before="0" w:after="80" w:line="300" w:lineRule="auto"/>
        <w:ind w:left="144"/>
      </w:pPr>
      <w:r>
        <w:rPr>
          <w:rFonts w:ascii="Segoe UI" w:hAnsi="Segoe UI"/>
          <w:b/>
          <w:i w:val="0"/>
          <w:color w:val="1D4ED8"/>
          <w:sz w:val="21"/>
        </w:rPr>
        <w:t xml:space="preserve">13   </w:t>
      </w:r>
      <w:r>
        <w:rPr>
          <w:rFonts w:ascii="Segoe UI" w:hAnsi="Segoe UI"/>
          <w:b w:val="0"/>
          <w:i w:val="0"/>
          <w:color w:val="374151"/>
          <w:sz w:val="21"/>
        </w:rPr>
        <w:t>Where to go next</w:t>
      </w:r>
    </w:p>
    <w:p>
      <w:r>
        <w:br w:type="page"/>
      </w:r>
    </w:p>
    <w:p>
      <w:pPr>
        <w:keepNext/>
        <w:spacing w:before="400" w:after="160"/>
        <w:pBdr>
          <w:bottom w:val="single" w:sz="6" w:space="4" w:color="D1D5DB"/>
        </w:pBdr>
      </w:pPr>
      <w:r>
        <w:rPr>
          <w:rFonts w:ascii="Segoe UI" w:hAnsi="Segoe UI"/>
          <w:b/>
          <w:color w:val="1D4ED8"/>
          <w:sz w:val="34"/>
        </w:rPr>
        <w:t xml:space="preserve">1  </w:t>
      </w:r>
      <w:r>
        <w:rPr>
          <w:rFonts w:ascii="Segoe UI" w:hAnsi="Segoe UI"/>
          <w:b/>
          <w:color w:val="111827"/>
          <w:sz w:val="34"/>
        </w:rPr>
        <w:t>What you are building</w:t>
      </w:r>
    </w:p>
    <w:p>
      <w:pPr>
        <w:spacing w:before="0" w:after="120" w:line="300" w:lineRule="auto"/>
      </w:pPr>
      <w:r>
        <w:rPr>
          <w:rFonts w:ascii="Segoe UI" w:hAnsi="Segoe UI"/>
          <w:b w:val="0"/>
          <w:i w:val="0"/>
          <w:color w:val="374151"/>
          <w:sz w:val="21"/>
        </w:rPr>
        <w:t>You are building a conveyor belt with inspectors, and an iron gate that will not open unless every inspector approves. Concretely: a pipeline that runs every time you push code, checks six different things, and publishes the resulting container image only if all six pass.</w:t>
      </w:r>
    </w:p>
    <w:p>
      <w:pPr>
        <w:spacing w:before="0" w:after="120" w:line="300" w:lineRule="auto"/>
      </w:pPr>
      <w:r>
        <w:rPr>
          <w:rFonts w:ascii="Segoe UI" w:hAnsi="Segoe UI"/>
          <w:b w:val="0"/>
          <w:i w:val="0"/>
          <w:color w:val="374151"/>
          <w:sz w:val="21"/>
        </w:rPr>
        <w:t>The single most important idea: the security control is not a policy document or a checklist. It is one line of YAML that GitHub enforces for you.</w:t>
      </w:r>
    </w:p>
    <w:p>
      <w:pPr>
        <w:spacing w:before="120" w:after="0" w:line="252" w:lineRule="auto"/>
        <w:ind w:left="173"/>
        <w:shd w:val="clear" w:color="auto" w:fill="F5F6F8"/>
      </w:pPr>
      <w:r>
        <w:rPr>
          <w:rFonts w:ascii="Consolas" w:hAnsi="Consolas"/>
          <w:color w:val="374151"/>
          <w:sz w:val="18"/>
        </w:rPr>
        <w:t>deploy:</w:t>
      </w:r>
    </w:p>
    <w:p>
      <w:pPr>
        <w:spacing w:before="0" w:after="120" w:line="252" w:lineRule="auto"/>
        <w:ind w:left="173"/>
        <w:shd w:val="clear" w:color="auto" w:fill="F5F6F8"/>
      </w:pPr>
      <w:r>
        <w:rPr>
          <w:rFonts w:ascii="Consolas" w:hAnsi="Consolas"/>
          <w:color w:val="374151"/>
          <w:sz w:val="18"/>
        </w:rPr>
        <w:t xml:space="preserve">  needs: [build, hadolint, sast, sca, gitleaks, image-scan]</w:t>
      </w:r>
    </w:p>
    <w:p>
      <w:pPr>
        <w:spacing w:before="160" w:after="0" w:line="276" w:lineRule="auto"/>
        <w:ind w:left="144"/>
        <w:shd w:val="clear" w:color="auto" w:fill="EFF4FF"/>
        <w:pBdr>
          <w:left w:val="single" w:sz="18" w:space="8" w:color="1D4ED8"/>
        </w:pBdr>
      </w:pPr>
      <w:r>
        <w:rPr>
          <w:rFonts w:ascii="Segoe UI" w:hAnsi="Segoe UI"/>
          <w:b/>
          <w:color w:val="1D4ED8"/>
          <w:sz w:val="16"/>
        </w:rPr>
        <w:t>WHY THIS IS THE WHOLE THING</w:t>
      </w:r>
    </w:p>
    <w:p>
      <w:pPr>
        <w:spacing w:before="0" w:after="180" w:line="288" w:lineRule="auto"/>
        <w:ind w:left="144"/>
        <w:shd w:val="clear" w:color="auto" w:fill="EFF4FF"/>
        <w:pBdr>
          <w:left w:val="single" w:sz="18" w:space="8" w:color="1D4ED8"/>
        </w:pBdr>
      </w:pPr>
      <w:r>
        <w:rPr>
          <w:rFonts w:ascii="Segoe UI" w:hAnsi="Segoe UI"/>
          <w:color w:val="374151"/>
          <w:sz w:val="20"/>
        </w:rPr>
        <w:t>GitHub will not start a job whose dependencies failed. Nothing in the deploy job re-checks anything. The dependency graph IS the security control.</w:t>
      </w:r>
    </w:p>
    <w:p>
      <w:pPr>
        <w:keepNext/>
        <w:spacing w:before="280" w:after="80"/>
      </w:pPr>
      <w:r>
        <w:rPr>
          <w:rFonts w:ascii="Segoe UI" w:hAnsi="Segoe UI"/>
          <w:b/>
          <w:color w:val="111827"/>
          <w:sz w:val="25"/>
        </w:rPr>
        <w:t>What you will end up with</w:t>
      </w:r>
    </w:p>
    <w:tbl>
      <w:tblPr>
        <w:tblStyle w:val="TableGrid"/>
        <w:tblW w:type="auto" w:w="0"/>
        <w:jc w:val="left"/>
        <w:tblLook w:firstColumn="1" w:firstRow="1" w:lastColumn="0" w:lastRow="0" w:noHBand="0" w:noVBand="1" w:val="04A0"/>
      </w:tblPr>
      <w:tblGrid>
        <w:gridCol w:w="4896"/>
        <w:gridCol w:w="4896"/>
      </w:tblGrid>
      <w:tr>
        <w:tc>
          <w:tcPr>
            <w:tcW w:type="dxa" w:w="4896"/>
            <w:shd w:val="clear" w:color="auto" w:fill="F3F4F6"/>
          </w:tcPr>
          <w:p>
            <w:pPr>
              <w:spacing w:after="40" w:before="40"/>
            </w:pPr>
            <w:r/>
            <w:r>
              <w:rPr>
                <w:rFonts w:ascii="Segoe UI" w:hAnsi="Segoe UI"/>
                <w:b/>
                <w:color w:val="111827"/>
                <w:sz w:val="19"/>
              </w:rPr>
              <w:t>Piece</w:t>
            </w:r>
          </w:p>
        </w:tc>
        <w:tc>
          <w:tcPr>
            <w:tcW w:type="dxa" w:w="4896"/>
            <w:shd w:val="clear" w:color="auto" w:fill="F3F4F6"/>
          </w:tcPr>
          <w:p>
            <w:pPr>
              <w:spacing w:after="40" w:before="40"/>
            </w:pPr>
            <w:r/>
            <w:r>
              <w:rPr>
                <w:rFonts w:ascii="Segoe UI" w:hAnsi="Segoe UI"/>
                <w:b/>
                <w:color w:val="111827"/>
                <w:sz w:val="19"/>
              </w:rPr>
              <w:t>What it is</w:t>
            </w:r>
          </w:p>
        </w:tc>
      </w:tr>
      <w:tr>
        <w:tc>
          <w:tcPr>
            <w:tcW w:type="dxa" w:w="4896"/>
          </w:tcPr>
          <w:p>
            <w:pPr>
              <w:spacing w:after="40" w:before="40"/>
            </w:pPr>
            <w:r/>
            <w:r>
              <w:rPr>
                <w:rFonts w:ascii="Segoe UI" w:hAnsi="Segoe UI"/>
                <w:color w:val="374151"/>
                <w:sz w:val="19"/>
              </w:rPr>
              <w:t>Six gates</w:t>
            </w:r>
          </w:p>
        </w:tc>
        <w:tc>
          <w:tcPr>
            <w:tcW w:type="dxa" w:w="4896"/>
          </w:tcPr>
          <w:p>
            <w:pPr>
              <w:spacing w:after="40" w:before="40"/>
            </w:pPr>
            <w:r/>
            <w:r>
              <w:rPr>
                <w:rFonts w:ascii="Segoe UI" w:hAnsi="Segoe UI"/>
                <w:color w:val="374151"/>
                <w:sz w:val="19"/>
              </w:rPr>
              <w:t>build · hadolint · sast · sca · gitleaks · image-scan</w:t>
            </w:r>
          </w:p>
        </w:tc>
      </w:tr>
      <w:tr>
        <w:tc>
          <w:tcPr>
            <w:tcW w:type="dxa" w:w="4896"/>
          </w:tcPr>
          <w:p>
            <w:pPr>
              <w:spacing w:after="40" w:before="40"/>
            </w:pPr>
            <w:r/>
            <w:r>
              <w:rPr>
                <w:rFonts w:ascii="Segoe UI" w:hAnsi="Segoe UI"/>
                <w:color w:val="374151"/>
                <w:sz w:val="19"/>
              </w:rPr>
              <w:t>A locked door</w:t>
            </w:r>
          </w:p>
        </w:tc>
        <w:tc>
          <w:tcPr>
            <w:tcW w:type="dxa" w:w="4896"/>
          </w:tcPr>
          <w:p>
            <w:pPr>
              <w:spacing w:after="40" w:before="40"/>
            </w:pPr>
            <w:r/>
            <w:r>
              <w:rPr>
                <w:rFonts w:ascii="Segoe UI" w:hAnsi="Segoe UI"/>
                <w:color w:val="374151"/>
                <w:sz w:val="19"/>
              </w:rPr>
              <w:t>deploy, which cannot run unless all six passed</w:t>
            </w:r>
          </w:p>
        </w:tc>
      </w:tr>
      <w:tr>
        <w:tc>
          <w:tcPr>
            <w:tcW w:type="dxa" w:w="4896"/>
          </w:tcPr>
          <w:p>
            <w:pPr>
              <w:spacing w:after="40" w:before="40"/>
            </w:pPr>
            <w:r/>
            <w:r>
              <w:rPr>
                <w:rFonts w:ascii="Segoe UI" w:hAnsi="Segoe UI"/>
                <w:color w:val="374151"/>
                <w:sz w:val="19"/>
              </w:rPr>
              <w:t>An alarm</w:t>
            </w:r>
          </w:p>
        </w:tc>
        <w:tc>
          <w:tcPr>
            <w:tcW w:type="dxa" w:w="4896"/>
          </w:tcPr>
          <w:p>
            <w:pPr>
              <w:spacing w:after="40" w:before="40"/>
            </w:pPr>
            <w:r/>
            <w:r>
              <w:rPr>
                <w:rFonts w:ascii="Segoe UI" w:hAnsi="Segoe UI"/>
                <w:color w:val="374151"/>
                <w:sz w:val="19"/>
              </w:rPr>
              <w:t>notify, which fires only when something is blocked</w:t>
            </w:r>
          </w:p>
        </w:tc>
      </w:tr>
      <w:tr>
        <w:tc>
          <w:tcPr>
            <w:tcW w:type="dxa" w:w="4896"/>
          </w:tcPr>
          <w:p>
            <w:pPr>
              <w:spacing w:after="40" w:before="40"/>
            </w:pPr>
            <w:r/>
            <w:r>
              <w:rPr>
                <w:rFonts w:ascii="Segoe UI" w:hAnsi="Segoe UI"/>
                <w:color w:val="374151"/>
                <w:sz w:val="19"/>
              </w:rPr>
              <w:t>Proof</w:t>
            </w:r>
          </w:p>
        </w:tc>
        <w:tc>
          <w:tcPr>
            <w:tcW w:type="dxa" w:w="4896"/>
          </w:tcPr>
          <w:p>
            <w:pPr>
              <w:spacing w:after="40" w:before="40"/>
            </w:pPr>
            <w:r/>
            <w:r>
              <w:rPr>
                <w:rFonts w:ascii="Segoe UI" w:hAnsi="Segoe UI"/>
                <w:color w:val="374151"/>
                <w:sz w:val="19"/>
              </w:rPr>
              <w:t>a failing run and a passing run, side by side</w:t>
            </w:r>
          </w:p>
        </w:tc>
      </w:tr>
      <w:tr>
        <w:tc>
          <w:tcPr>
            <w:tcW w:type="dxa" w:w="4896"/>
          </w:tcPr>
          <w:p>
            <w:pPr>
              <w:spacing w:after="40" w:before="40"/>
            </w:pPr>
            <w:r/>
            <w:r>
              <w:rPr>
                <w:rFonts w:ascii="Segoe UI" w:hAnsi="Segoe UI"/>
                <w:color w:val="374151"/>
                <w:sz w:val="19"/>
              </w:rPr>
              <w:t>A portable workflow</w:t>
            </w:r>
          </w:p>
        </w:tc>
        <w:tc>
          <w:tcPr>
            <w:tcW w:type="dxa" w:w="4896"/>
          </w:tcPr>
          <w:p>
            <w:pPr>
              <w:spacing w:after="40" w:before="40"/>
            </w:pPr>
            <w:r/>
            <w:r>
              <w:rPr>
                <w:rFonts w:ascii="Segoe UI" w:hAnsi="Segoe UI"/>
                <w:color w:val="374151"/>
                <w:sz w:val="19"/>
              </w:rPr>
              <w:t>callable from any other repository in about 12 lines</w:t>
            </w:r>
          </w:p>
        </w:tc>
      </w:tr>
    </w:tbl>
    <w:p>
      <w:pPr>
        <w:spacing w:before="0" w:after="120" w:line="300" w:lineRule="auto"/>
      </w:pPr>
    </w:p>
    <w:p>
      <w:pPr>
        <w:keepNext/>
        <w:spacing w:before="400" w:after="160"/>
        <w:pBdr>
          <w:bottom w:val="single" w:sz="6" w:space="4" w:color="D1D5DB"/>
        </w:pBdr>
      </w:pPr>
      <w:r>
        <w:rPr>
          <w:rFonts w:ascii="Segoe UI" w:hAnsi="Segoe UI"/>
          <w:b/>
          <w:color w:val="1D4ED8"/>
          <w:sz w:val="34"/>
        </w:rPr>
        <w:t xml:space="preserve">2  </w:t>
      </w:r>
      <w:r>
        <w:rPr>
          <w:rFonts w:ascii="Segoe UI" w:hAnsi="Segoe UI"/>
          <w:b/>
          <w:color w:val="111827"/>
          <w:sz w:val="34"/>
        </w:rPr>
        <w:t>Prerequisites</w:t>
      </w:r>
    </w:p>
    <w:p>
      <w:pPr>
        <w:pStyle w:val="ListBullet"/>
        <w:spacing w:after="80" w:line="288" w:lineRule="auto"/>
        <w:ind w:left="403"/>
      </w:pPr>
      <w:r>
        <w:rPr>
          <w:rFonts w:ascii="Segoe UI" w:hAnsi="Segoe UI"/>
          <w:b/>
          <w:color w:val="111827"/>
          <w:sz w:val="21"/>
        </w:rPr>
        <w:t xml:space="preserve">GitHub account — </w:t>
      </w:r>
      <w:r>
        <w:rPr>
          <w:rFonts w:ascii="Segoe UI" w:hAnsi="Segoe UI"/>
          <w:color w:val="374151"/>
          <w:sz w:val="21"/>
        </w:rPr>
        <w:t>a free GitHub account (Actions is free for public repositories)</w:t>
      </w:r>
    </w:p>
    <w:p>
      <w:pPr>
        <w:pStyle w:val="ListBullet"/>
        <w:spacing w:after="80" w:line="288" w:lineRule="auto"/>
        <w:ind w:left="403"/>
      </w:pPr>
      <w:r>
        <w:rPr>
          <w:rFonts w:ascii="Segoe UI" w:hAnsi="Segoe UI"/>
          <w:b/>
          <w:color w:val="111827"/>
          <w:sz w:val="21"/>
        </w:rPr>
        <w:t xml:space="preserve">Python locally — </w:t>
      </w:r>
      <w:r>
        <w:rPr>
          <w:rFonts w:ascii="Segoe UI" w:hAnsi="Segoe UI"/>
          <w:color w:val="374151"/>
          <w:sz w:val="21"/>
        </w:rPr>
        <w:t>none. You will write roughly 35 lines of Python.</w:t>
      </w:r>
    </w:p>
    <w:p>
      <w:pPr>
        <w:pStyle w:val="ListBullet"/>
        <w:spacing w:after="80" w:line="288" w:lineRule="auto"/>
        <w:ind w:left="403"/>
      </w:pPr>
      <w:r>
        <w:rPr>
          <w:rFonts w:ascii="Segoe UI" w:hAnsi="Segoe UI"/>
          <w:b/>
          <w:color w:val="111827"/>
          <w:sz w:val="21"/>
        </w:rPr>
        <w:t xml:space="preserve">Docker locally — </w:t>
      </w:r>
      <w:r>
        <w:rPr>
          <w:rFonts w:ascii="Segoe UI" w:hAnsi="Segoe UI"/>
          <w:color w:val="374151"/>
          <w:sz w:val="21"/>
        </w:rPr>
        <w:t>optional. GitHub's runners have Docker preinstalled, which is where the pipeline actually runs.</w:t>
      </w:r>
    </w:p>
    <w:p>
      <w:pPr>
        <w:pStyle w:val="ListBullet"/>
        <w:spacing w:after="80" w:line="288" w:lineRule="auto"/>
        <w:ind w:left="403"/>
      </w:pPr>
      <w:r>
        <w:rPr>
          <w:rFonts w:ascii="Segoe UI" w:hAnsi="Segoe UI"/>
          <w:b/>
          <w:color w:val="111827"/>
          <w:sz w:val="21"/>
        </w:rPr>
        <w:t xml:space="preserve">A server — </w:t>
      </w:r>
      <w:r>
        <w:rPr>
          <w:rFonts w:ascii="Segoe UI" w:hAnsi="Segoe UI"/>
          <w:color w:val="374151"/>
          <w:sz w:val="21"/>
        </w:rPr>
        <w:t>none, until Phase 7. The pipeline does not need one to prove itself.</w:t>
      </w:r>
    </w:p>
    <w:p>
      <w:pPr>
        <w:spacing w:before="160" w:after="0" w:line="276" w:lineRule="auto"/>
        <w:ind w:left="144"/>
        <w:shd w:val="clear" w:color="auto" w:fill="FFFBEB"/>
        <w:pBdr>
          <w:left w:val="single" w:sz="18" w:space="8" w:color="D97706"/>
        </w:pBdr>
      </w:pPr>
      <w:r>
        <w:rPr>
          <w:rFonts w:ascii="Segoe UI" w:hAnsi="Segoe UI"/>
          <w:b/>
          <w:color w:val="9A4606"/>
          <w:sz w:val="16"/>
        </w:rPr>
        <w:t>A NOTE ON LOCAL TOOLS</w:t>
      </w:r>
    </w:p>
    <w:p>
      <w:pPr>
        <w:spacing w:before="0" w:after="180" w:line="288" w:lineRule="auto"/>
        <w:ind w:left="144"/>
        <w:shd w:val="clear" w:color="auto" w:fill="FFFBEB"/>
        <w:pBdr>
          <w:left w:val="single" w:sz="18" w:space="8" w:color="D97706"/>
        </w:pBdr>
      </w:pPr>
      <w:r>
        <w:rPr>
          <w:rFonts w:ascii="Segoe UI" w:hAnsi="Segoe UI"/>
          <w:color w:val="374151"/>
          <w:sz w:val="20"/>
        </w:rPr>
        <w:t>A very common mistake is installing every scanner locally before starting. You do not need to. Every gate in this guide runs on GitHub's runners. Install tools locally only when you want faster feedback, which is what the optional CLI in Phase 3 provides.</w:t>
      </w:r>
    </w:p>
    <w:p>
      <w:pPr>
        <w:keepNext/>
        <w:spacing w:before="400" w:after="160"/>
        <w:pBdr>
          <w:bottom w:val="single" w:sz="6" w:space="4" w:color="D1D5DB"/>
        </w:pBdr>
      </w:pPr>
      <w:r>
        <w:rPr>
          <w:rFonts w:ascii="Segoe UI" w:hAnsi="Segoe UI"/>
          <w:b/>
          <w:color w:val="1D4ED8"/>
          <w:sz w:val="34"/>
        </w:rPr>
        <w:t xml:space="preserve">3  </w:t>
      </w:r>
      <w:r>
        <w:rPr>
          <w:rFonts w:ascii="Segoe UI" w:hAnsi="Segoe UI"/>
          <w:b/>
          <w:color w:val="111827"/>
          <w:sz w:val="34"/>
        </w:rPr>
        <w:t>Phase 1 — the application</w:t>
      </w:r>
    </w:p>
    <w:p>
      <w:pPr>
        <w:spacing w:before="0" w:after="120" w:line="300" w:lineRule="auto"/>
      </w:pPr>
      <w:r>
        <w:rPr>
          <w:rFonts w:ascii="Segoe UI" w:hAnsi="Segoe UI"/>
          <w:b w:val="0"/>
          <w:i w:val="0"/>
          <w:color w:val="374151"/>
          <w:sz w:val="21"/>
        </w:rPr>
        <w:t>The application is deliberately tiny. It is not the point; it exists so the pipeline has something real to build, scan and ship. Create these three files in a new folder called app/.</w:t>
      </w:r>
    </w:p>
    <w:p>
      <w:pPr>
        <w:keepNext/>
        <w:spacing w:before="200" w:after="60"/>
      </w:pPr>
      <w:r>
        <w:rPr>
          <w:rFonts w:ascii="Segoe UI" w:hAnsi="Segoe UI"/>
          <w:b/>
          <w:color w:val="374151"/>
          <w:sz w:val="21"/>
        </w:rPr>
        <w:t>app/app.py</w:t>
      </w:r>
    </w:p>
    <w:p>
      <w:pPr>
        <w:spacing w:before="120" w:after="0" w:line="252" w:lineRule="auto"/>
        <w:ind w:left="173"/>
        <w:shd w:val="clear" w:color="auto" w:fill="F5F6F8"/>
      </w:pPr>
      <w:r>
        <w:rPr>
          <w:rFonts w:ascii="Consolas" w:hAnsi="Consolas"/>
          <w:color w:val="374151"/>
          <w:sz w:val="18"/>
        </w:rPr>
        <w:t>from flask import Flask</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app = Flask(__name__)</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@app.route("/")</w:t>
      </w:r>
    </w:p>
    <w:p>
      <w:pPr>
        <w:spacing w:before="0" w:after="0" w:line="252" w:lineRule="auto"/>
        <w:ind w:left="173"/>
        <w:shd w:val="clear" w:color="auto" w:fill="F5F6F8"/>
      </w:pPr>
      <w:r>
        <w:rPr>
          <w:rFonts w:ascii="Consolas" w:hAnsi="Consolas"/>
          <w:color w:val="374151"/>
          <w:sz w:val="18"/>
        </w:rPr>
        <w:t>def home():</w:t>
      </w:r>
    </w:p>
    <w:p>
      <w:pPr>
        <w:spacing w:before="0" w:after="0" w:line="252" w:lineRule="auto"/>
        <w:ind w:left="173"/>
        <w:shd w:val="clear" w:color="auto" w:fill="F5F6F8"/>
      </w:pPr>
      <w:r>
        <w:rPr>
          <w:rFonts w:ascii="Consolas" w:hAnsi="Consolas"/>
          <w:color w:val="374151"/>
          <w:sz w:val="18"/>
        </w:rPr>
        <w:t xml:space="preserve">    return {"status": "ok", "service": "my-service"}</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@app.route("/healthz")</w:t>
      </w:r>
    </w:p>
    <w:p>
      <w:pPr>
        <w:spacing w:before="0" w:after="0" w:line="252" w:lineRule="auto"/>
        <w:ind w:left="173"/>
        <w:shd w:val="clear" w:color="auto" w:fill="F5F6F8"/>
      </w:pPr>
      <w:r>
        <w:rPr>
          <w:rFonts w:ascii="Consolas" w:hAnsi="Consolas"/>
          <w:color w:val="374151"/>
          <w:sz w:val="18"/>
        </w:rPr>
        <w:t>def healthz():</w:t>
      </w:r>
    </w:p>
    <w:p>
      <w:pPr>
        <w:spacing w:before="0" w:after="0" w:line="252" w:lineRule="auto"/>
        <w:ind w:left="173"/>
        <w:shd w:val="clear" w:color="auto" w:fill="F5F6F8"/>
      </w:pPr>
      <w:r>
        <w:rPr>
          <w:rFonts w:ascii="Consolas" w:hAnsi="Consolas"/>
          <w:color w:val="374151"/>
          <w:sz w:val="18"/>
        </w:rPr>
        <w:t xml:space="preserve">    return {"status": "healthy"}</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if __name__ == "__main__":</w:t>
      </w:r>
    </w:p>
    <w:p>
      <w:pPr>
        <w:spacing w:before="0" w:after="120" w:line="252" w:lineRule="auto"/>
        <w:ind w:left="173"/>
        <w:shd w:val="clear" w:color="auto" w:fill="F5F6F8"/>
      </w:pPr>
      <w:r>
        <w:rPr>
          <w:rFonts w:ascii="Consolas" w:hAnsi="Consolas"/>
          <w:color w:val="374151"/>
          <w:sz w:val="18"/>
        </w:rPr>
        <w:t xml:space="preserve">    app.run(host="0.0.0.0", port=5000)</w:t>
      </w:r>
    </w:p>
    <w:p>
      <w:pPr>
        <w:keepNext/>
        <w:spacing w:before="200" w:after="60"/>
      </w:pPr>
      <w:r>
        <w:rPr>
          <w:rFonts w:ascii="Segoe UI" w:hAnsi="Segoe UI"/>
          <w:b/>
          <w:color w:val="374151"/>
          <w:sz w:val="21"/>
        </w:rPr>
        <w:t>app/requirements.txt</w:t>
      </w:r>
    </w:p>
    <w:p>
      <w:pPr>
        <w:spacing w:before="120" w:after="0" w:line="252" w:lineRule="auto"/>
        <w:ind w:left="173"/>
        <w:shd w:val="clear" w:color="auto" w:fill="F5F6F8"/>
      </w:pPr>
      <w:r>
        <w:rPr>
          <w:rFonts w:ascii="Consolas" w:hAnsi="Consolas"/>
          <w:color w:val="374151"/>
          <w:sz w:val="18"/>
        </w:rPr>
        <w:t>flask==2.0.1</w:t>
      </w:r>
    </w:p>
    <w:p>
      <w:pPr>
        <w:spacing w:before="0" w:after="0" w:line="252" w:lineRule="auto"/>
        <w:ind w:left="173"/>
        <w:shd w:val="clear" w:color="auto" w:fill="F5F6F8"/>
      </w:pPr>
      <w:r>
        <w:rPr>
          <w:rFonts w:ascii="Consolas" w:hAnsi="Consolas"/>
          <w:color w:val="374151"/>
          <w:sz w:val="18"/>
        </w:rPr>
        <w:t>requests==2.19.1</w:t>
      </w:r>
    </w:p>
    <w:p>
      <w:pPr>
        <w:spacing w:before="0" w:after="0" w:line="252" w:lineRule="auto"/>
        <w:ind w:left="173"/>
        <w:shd w:val="clear" w:color="auto" w:fill="F5F6F8"/>
      </w:pPr>
      <w:r>
        <w:rPr>
          <w:rFonts w:ascii="Consolas" w:hAnsi="Consolas"/>
          <w:color w:val="374151"/>
          <w:sz w:val="18"/>
        </w:rPr>
        <w:t>urllib3==1.23</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 Pinned on purpose. These versions carry known CVEs and</w:t>
      </w:r>
    </w:p>
    <w:p>
      <w:pPr>
        <w:spacing w:before="0" w:after="120" w:line="252" w:lineRule="auto"/>
        <w:ind w:left="173"/>
        <w:shd w:val="clear" w:color="auto" w:fill="F5F6F8"/>
      </w:pPr>
      <w:r>
        <w:rPr>
          <w:rFonts w:ascii="Consolas" w:hAnsi="Consolas"/>
          <w:color w:val="374151"/>
          <w:sz w:val="18"/>
        </w:rPr>
        <w:t># exist here so the dependency gate has something real to catch.</w:t>
      </w:r>
    </w:p>
    <w:p>
      <w:pPr>
        <w:spacing w:before="160" w:after="0" w:line="276" w:lineRule="auto"/>
        <w:ind w:left="144"/>
        <w:shd w:val="clear" w:color="auto" w:fill="ECFDF5"/>
        <w:pBdr>
          <w:left w:val="single" w:sz="18" w:space="8" w:color="15803D"/>
        </w:pBdr>
      </w:pPr>
      <w:r>
        <w:rPr>
          <w:rFonts w:ascii="Segoe UI" w:hAnsi="Segoe UI"/>
          <w:b/>
          <w:color w:val="15803D"/>
          <w:sz w:val="16"/>
        </w:rPr>
        <w:t>WHY DELIBERATELY OLD PACKAGES</w:t>
      </w:r>
    </w:p>
    <w:p>
      <w:pPr>
        <w:spacing w:before="0" w:after="180" w:line="288" w:lineRule="auto"/>
        <w:ind w:left="144"/>
        <w:shd w:val="clear" w:color="auto" w:fill="ECFDF5"/>
        <w:pBdr>
          <w:left w:val="single" w:sz="18" w:space="8" w:color="15803D"/>
        </w:pBdr>
      </w:pPr>
      <w:r>
        <w:rPr>
          <w:rFonts w:ascii="Segoe UI" w:hAnsi="Segoe UI"/>
          <w:color w:val="374151"/>
          <w:sz w:val="20"/>
        </w:rPr>
        <w:t>You cannot prove a gate works by showing it passing. You plant something for it to catch, watch it fail, then fix it and watch it pass. That before-and-after is the deliverable.</w:t>
      </w:r>
    </w:p>
    <w:p>
      <w:pPr>
        <w:spacing w:before="0" w:after="120" w:line="300" w:lineRule="auto"/>
      </w:pPr>
      <w:r>
        <w:rPr>
          <w:rFonts w:ascii="Segoe UI" w:hAnsi="Segoe UI"/>
          <w:b w:val="0"/>
          <w:i w:val="0"/>
          <w:color w:val="374151"/>
          <w:sz w:val="21"/>
        </w:rPr>
        <w:t>Push this to a new GitHub repository before continuing, with a .gitignore that excludes any .env or credential file from the very first commit.</w:t>
      </w:r>
    </w:p>
    <w:p>
      <w:pPr>
        <w:keepNext/>
        <w:spacing w:before="400" w:after="160"/>
        <w:pBdr>
          <w:bottom w:val="single" w:sz="6" w:space="4" w:color="D1D5DB"/>
        </w:pBdr>
      </w:pPr>
      <w:r>
        <w:rPr>
          <w:rFonts w:ascii="Segoe UI" w:hAnsi="Segoe UI"/>
          <w:b/>
          <w:color w:val="1D4ED8"/>
          <w:sz w:val="34"/>
        </w:rPr>
        <w:t xml:space="preserve">4  </w:t>
      </w:r>
      <w:r>
        <w:rPr>
          <w:rFonts w:ascii="Segoe UI" w:hAnsi="Segoe UI"/>
          <w:b/>
          <w:color w:val="111827"/>
          <w:sz w:val="34"/>
        </w:rPr>
        <w:t>Phase 2 — the container</w:t>
      </w:r>
    </w:p>
    <w:p>
      <w:pPr>
        <w:spacing w:before="0" w:after="120" w:line="300" w:lineRule="auto"/>
      </w:pPr>
      <w:r>
        <w:rPr>
          <w:rFonts w:ascii="Segoe UI" w:hAnsi="Segoe UI"/>
          <w:b w:val="0"/>
          <w:i w:val="0"/>
          <w:color w:val="374151"/>
          <w:sz w:val="21"/>
        </w:rPr>
        <w:t>A container image is your application plus everything it needs, frozen into one file. Wherever you open it, the contents are identical. That property — immutable artifact — is what makes the later provenance claims possible.</w:t>
      </w:r>
    </w:p>
    <w:p>
      <w:pPr>
        <w:keepNext/>
        <w:spacing w:before="200" w:after="60"/>
      </w:pPr>
      <w:r>
        <w:rPr>
          <w:rFonts w:ascii="Segoe UI" w:hAnsi="Segoe UI"/>
          <w:b/>
          <w:color w:val="374151"/>
          <w:sz w:val="21"/>
        </w:rPr>
        <w:t>app/Dockerfile</w:t>
      </w:r>
    </w:p>
    <w:p>
      <w:pPr>
        <w:spacing w:before="120" w:after="0" w:line="252" w:lineRule="auto"/>
        <w:ind w:left="173"/>
        <w:shd w:val="clear" w:color="auto" w:fill="F5F6F8"/>
      </w:pPr>
      <w:r>
        <w:rPr>
          <w:rFonts w:ascii="Consolas" w:hAnsi="Consolas"/>
          <w:color w:val="374151"/>
          <w:sz w:val="18"/>
        </w:rPr>
        <w:t># syntax=docker/dockerfile:1</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FROM python:3.11-slim AS build          # stage 1: prepare dependencies</w:t>
      </w:r>
    </w:p>
    <w:p>
      <w:pPr>
        <w:spacing w:before="0" w:after="0" w:line="252" w:lineRule="auto"/>
        <w:ind w:left="173"/>
        <w:shd w:val="clear" w:color="auto" w:fill="F5F6F8"/>
      </w:pPr>
      <w:r>
        <w:rPr>
          <w:rFonts w:ascii="Consolas" w:hAnsi="Consolas"/>
          <w:color w:val="374151"/>
          <w:sz w:val="18"/>
        </w:rPr>
        <w:t>WORKDIR /build</w:t>
      </w:r>
    </w:p>
    <w:p>
      <w:pPr>
        <w:spacing w:before="0" w:after="0" w:line="252" w:lineRule="auto"/>
        <w:ind w:left="173"/>
        <w:shd w:val="clear" w:color="auto" w:fill="F5F6F8"/>
      </w:pPr>
      <w:r>
        <w:rPr>
          <w:rFonts w:ascii="Consolas" w:hAnsi="Consolas"/>
          <w:color w:val="374151"/>
          <w:sz w:val="18"/>
        </w:rPr>
        <w:t>COPY requirements.txt .</w:t>
      </w:r>
    </w:p>
    <w:p>
      <w:pPr>
        <w:spacing w:before="0" w:after="0" w:line="252" w:lineRule="auto"/>
        <w:ind w:left="173"/>
        <w:shd w:val="clear" w:color="auto" w:fill="F5F6F8"/>
      </w:pPr>
      <w:r>
        <w:rPr>
          <w:rFonts w:ascii="Consolas" w:hAnsi="Consolas"/>
          <w:color w:val="374151"/>
          <w:sz w:val="18"/>
        </w:rPr>
        <w:t>RUN pip wheel --no-cache-dir --wheel-dir /wheels -r requirements.txt</w:t>
      </w:r>
    </w:p>
    <w:p>
      <w:pPr>
        <w:spacing w:before="0" w:after="0" w:line="252" w:lineRule="auto"/>
        <w:ind w:left="173"/>
        <w:shd w:val="clear" w:color="auto" w:fill="F5F6F8"/>
      </w:pPr>
      <w:r>
        <w:rPr>
          <w:rFonts w:ascii="Consolas" w:hAnsi="Consolas"/>
          <w:color w:val="374151"/>
          <w:sz w:val="18"/>
        </w:rPr>
        <w:t xml:space="preserve"> </w:t>
      </w:r>
    </w:p>
    <w:p>
      <w:pPr>
        <w:spacing w:before="0" w:after="0" w:line="252" w:lineRule="auto"/>
        <w:ind w:left="173"/>
        <w:shd w:val="clear" w:color="auto" w:fill="F5F6F8"/>
      </w:pPr>
      <w:r>
        <w:rPr>
          <w:rFonts w:ascii="Consolas" w:hAnsi="Consolas"/>
          <w:color w:val="374151"/>
          <w:sz w:val="18"/>
        </w:rPr>
        <w:t>FROM python:3.11-slim AS runtime        # stage 2: ship only what runs</w:t>
      </w:r>
    </w:p>
    <w:p>
      <w:pPr>
        <w:spacing w:before="0" w:after="0" w:line="252" w:lineRule="auto"/>
        <w:ind w:left="173"/>
        <w:shd w:val="clear" w:color="auto" w:fill="F5F6F8"/>
      </w:pPr>
      <w:r>
        <w:rPr>
          <w:rFonts w:ascii="Consolas" w:hAnsi="Consolas"/>
          <w:color w:val="374151"/>
          <w:sz w:val="18"/>
        </w:rPr>
        <w:t>ENV PYTHONDONTWRITEBYTECODE=1 PYTHONUNBUFFERED=1 PIP_NO_CACHE_DIR=1</w:t>
      </w:r>
    </w:p>
    <w:p>
      <w:pPr>
        <w:spacing w:before="0" w:after="0" w:line="252" w:lineRule="auto"/>
        <w:ind w:left="173"/>
        <w:shd w:val="clear" w:color="auto" w:fill="F5F6F8"/>
      </w:pPr>
      <w:r>
        <w:rPr>
          <w:rFonts w:ascii="Consolas" w:hAnsi="Consolas"/>
          <w:color w:val="374151"/>
          <w:sz w:val="18"/>
        </w:rPr>
        <w:t>WORKDIR /app</w:t>
      </w:r>
    </w:p>
    <w:p>
      <w:pPr>
        <w:spacing w:before="0" w:after="0" w:line="252" w:lineRule="auto"/>
        <w:ind w:left="173"/>
        <w:shd w:val="clear" w:color="auto" w:fill="F5F6F8"/>
      </w:pPr>
      <w:r>
        <w:rPr>
          <w:rFonts w:ascii="Consolas" w:hAnsi="Consolas"/>
          <w:color w:val="374151"/>
          <w:sz w:val="18"/>
        </w:rPr>
        <w:t>COPY --from=build /wheels /wheels</w:t>
      </w:r>
    </w:p>
    <w:p>
      <w:pPr>
        <w:spacing w:before="0" w:after="0" w:line="252" w:lineRule="auto"/>
        <w:ind w:left="173"/>
        <w:shd w:val="clear" w:color="auto" w:fill="F5F6F8"/>
      </w:pPr>
      <w:r>
        <w:rPr>
          <w:rFonts w:ascii="Consolas" w:hAnsi="Consolas"/>
          <w:color w:val="374151"/>
          <w:sz w:val="18"/>
        </w:rPr>
        <w:t>COPY requirements.txt .</w:t>
      </w:r>
    </w:p>
    <w:p>
      <w:pPr>
        <w:spacing w:before="0" w:after="0" w:line="252" w:lineRule="auto"/>
        <w:ind w:left="173"/>
        <w:shd w:val="clear" w:color="auto" w:fill="F5F6F8"/>
      </w:pPr>
      <w:r>
        <w:rPr>
          <w:rFonts w:ascii="Consolas" w:hAnsi="Consolas"/>
          <w:color w:val="374151"/>
          <w:sz w:val="18"/>
        </w:rPr>
        <w:t>RUN pip install --no-index --find-links=/wheels -r requirements.txt \</w:t>
      </w:r>
    </w:p>
    <w:p>
      <w:pPr>
        <w:spacing w:before="0" w:after="0" w:line="252" w:lineRule="auto"/>
        <w:ind w:left="173"/>
        <w:shd w:val="clear" w:color="auto" w:fill="F5F6F8"/>
      </w:pPr>
      <w:r>
        <w:rPr>
          <w:rFonts w:ascii="Consolas" w:hAnsi="Consolas"/>
          <w:color w:val="374151"/>
          <w:sz w:val="18"/>
        </w:rPr>
        <w:t xml:space="preserve">    &amp;&amp; rm -rf /wheels</w:t>
      </w:r>
    </w:p>
    <w:p>
      <w:pPr>
        <w:spacing w:before="0" w:after="0" w:line="252" w:lineRule="auto"/>
        <w:ind w:left="173"/>
        <w:shd w:val="clear" w:color="auto" w:fill="F5F6F8"/>
      </w:pPr>
      <w:r>
        <w:rPr>
          <w:rFonts w:ascii="Consolas" w:hAnsi="Consolas"/>
          <w:color w:val="374151"/>
          <w:sz w:val="18"/>
        </w:rPr>
        <w:t>COPY app.py .</w:t>
      </w:r>
    </w:p>
    <w:p>
      <w:pPr>
        <w:spacing w:before="0" w:after="0" w:line="252" w:lineRule="auto"/>
        <w:ind w:left="173"/>
        <w:shd w:val="clear" w:color="auto" w:fill="F5F6F8"/>
      </w:pPr>
      <w:r>
        <w:rPr>
          <w:rFonts w:ascii="Consolas" w:hAnsi="Consolas"/>
          <w:color w:val="374151"/>
          <w:sz w:val="18"/>
        </w:rPr>
        <w:t>RUN useradd --uid 10001 --create-home appuser</w:t>
      </w:r>
    </w:p>
    <w:p>
      <w:pPr>
        <w:spacing w:before="0" w:after="0" w:line="252" w:lineRule="auto"/>
        <w:ind w:left="173"/>
        <w:shd w:val="clear" w:color="auto" w:fill="F5F6F8"/>
      </w:pPr>
      <w:r>
        <w:rPr>
          <w:rFonts w:ascii="Consolas" w:hAnsi="Consolas"/>
          <w:color w:val="374151"/>
          <w:sz w:val="18"/>
        </w:rPr>
        <w:t>USER appuser</w:t>
      </w:r>
    </w:p>
    <w:p>
      <w:pPr>
        <w:spacing w:before="0" w:after="0" w:line="252" w:lineRule="auto"/>
        <w:ind w:left="173"/>
        <w:shd w:val="clear" w:color="auto" w:fill="F5F6F8"/>
      </w:pPr>
      <w:r>
        <w:rPr>
          <w:rFonts w:ascii="Consolas" w:hAnsi="Consolas"/>
          <w:color w:val="374151"/>
          <w:sz w:val="18"/>
        </w:rPr>
        <w:t>EXPOSE 5000</w:t>
      </w:r>
    </w:p>
    <w:p>
      <w:pPr>
        <w:spacing w:before="0" w:after="120" w:line="252" w:lineRule="auto"/>
        <w:ind w:left="173"/>
        <w:shd w:val="clear" w:color="auto" w:fill="F5F6F8"/>
      </w:pPr>
      <w:r>
        <w:rPr>
          <w:rFonts w:ascii="Consolas" w:hAnsi="Consolas"/>
          <w:color w:val="374151"/>
          <w:sz w:val="18"/>
        </w:rPr>
        <w:t>CMD ["python", "app.py"]</w:t>
      </w:r>
    </w:p>
    <w:p>
      <w:pPr>
        <w:keepNext/>
        <w:spacing w:before="200" w:after="60"/>
      </w:pPr>
      <w:r>
        <w:rPr>
          <w:rFonts w:ascii="Segoe UI" w:hAnsi="Segoe UI"/>
          <w:b/>
          <w:color w:val="374151"/>
          <w:sz w:val="21"/>
        </w:rPr>
        <w:t>Why each unusual line is there</w:t>
      </w:r>
    </w:p>
    <w:tbl>
      <w:tblPr>
        <w:tblStyle w:val="TableGrid"/>
        <w:tblW w:type="auto" w:w="0"/>
        <w:jc w:val="left"/>
        <w:tblLook w:firstColumn="1" w:firstRow="1" w:lastColumn="0" w:lastRow="0" w:noHBand="0" w:noVBand="1" w:val="04A0"/>
      </w:tblPr>
      <w:tblGrid>
        <w:gridCol w:w="4896"/>
        <w:gridCol w:w="4896"/>
      </w:tblGrid>
      <w:tr>
        <w:tc>
          <w:tcPr>
            <w:tcW w:type="dxa" w:w="4896"/>
            <w:shd w:val="clear" w:color="auto" w:fill="F3F4F6"/>
          </w:tcPr>
          <w:p>
            <w:pPr>
              <w:spacing w:after="40" w:before="40"/>
            </w:pPr>
            <w:r/>
            <w:r>
              <w:rPr>
                <w:rFonts w:ascii="Segoe UI" w:hAnsi="Segoe UI"/>
                <w:b/>
                <w:color w:val="111827"/>
                <w:sz w:val="19"/>
              </w:rPr>
              <w:t>Line</w:t>
            </w:r>
          </w:p>
        </w:tc>
        <w:tc>
          <w:tcPr>
            <w:tcW w:type="dxa" w:w="4896"/>
            <w:shd w:val="clear" w:color="auto" w:fill="F3F4F6"/>
          </w:tcPr>
          <w:p>
            <w:pPr>
              <w:spacing w:after="40" w:before="40"/>
            </w:pPr>
            <w:r/>
            <w:r>
              <w:rPr>
                <w:rFonts w:ascii="Segoe UI" w:hAnsi="Segoe UI"/>
                <w:b/>
                <w:color w:val="111827"/>
                <w:sz w:val="19"/>
              </w:rPr>
              <w:t>Why it matters</w:t>
            </w:r>
          </w:p>
        </w:tc>
      </w:tr>
      <w:tr>
        <w:tc>
          <w:tcPr>
            <w:tcW w:type="dxa" w:w="4896"/>
          </w:tcPr>
          <w:p>
            <w:pPr>
              <w:spacing w:after="40" w:before="40"/>
            </w:pPr>
            <w:r/>
            <w:r>
              <w:rPr>
                <w:rFonts w:ascii="Segoe UI" w:hAnsi="Segoe UI"/>
                <w:color w:val="374151"/>
                <w:sz w:val="19"/>
              </w:rPr>
              <w:t>multi-stage</w:t>
            </w:r>
          </w:p>
        </w:tc>
        <w:tc>
          <w:tcPr>
            <w:tcW w:type="dxa" w:w="4896"/>
          </w:tcPr>
          <w:p>
            <w:pPr>
              <w:spacing w:after="40" w:before="40"/>
            </w:pPr>
            <w:r/>
            <w:r>
              <w:rPr>
                <w:rFonts w:ascii="Segoe UI" w:hAnsi="Segoe UI"/>
                <w:color w:val="374151"/>
                <w:sz w:val="19"/>
              </w:rPr>
              <w:t>compilers and build tools never reach the shipped image</w:t>
            </w:r>
          </w:p>
        </w:tc>
      </w:tr>
      <w:tr>
        <w:tc>
          <w:tcPr>
            <w:tcW w:type="dxa" w:w="4896"/>
          </w:tcPr>
          <w:p>
            <w:pPr>
              <w:spacing w:after="40" w:before="40"/>
            </w:pPr>
            <w:r/>
            <w:r>
              <w:rPr>
                <w:rFonts w:ascii="Segoe UI" w:hAnsi="Segoe UI"/>
                <w:color w:val="374151"/>
                <w:sz w:val="19"/>
              </w:rPr>
              <w:t>--no-index</w:t>
            </w:r>
          </w:p>
        </w:tc>
        <w:tc>
          <w:tcPr>
            <w:tcW w:type="dxa" w:w="4896"/>
          </w:tcPr>
          <w:p>
            <w:pPr>
              <w:spacing w:after="40" w:before="40"/>
            </w:pPr>
            <w:r/>
            <w:r>
              <w:rPr>
                <w:rFonts w:ascii="Segoe UI" w:hAnsi="Segoe UI"/>
                <w:color w:val="374151"/>
                <w:sz w:val="19"/>
              </w:rPr>
              <w:t>the build cannot silently fetch a package the scanner never saw</w:t>
            </w:r>
          </w:p>
        </w:tc>
      </w:tr>
      <w:tr>
        <w:tc>
          <w:tcPr>
            <w:tcW w:type="dxa" w:w="4896"/>
          </w:tcPr>
          <w:p>
            <w:pPr>
              <w:spacing w:after="40" w:before="40"/>
            </w:pPr>
            <w:r/>
            <w:r>
              <w:rPr>
                <w:rFonts w:ascii="Segoe UI" w:hAnsi="Segoe UI"/>
                <w:color w:val="374151"/>
                <w:sz w:val="19"/>
              </w:rPr>
              <w:t>--uid 10001</w:t>
            </w:r>
          </w:p>
        </w:tc>
        <w:tc>
          <w:tcPr>
            <w:tcW w:type="dxa" w:w="4896"/>
          </w:tcPr>
          <w:p>
            <w:pPr>
              <w:spacing w:after="40" w:before="40"/>
            </w:pPr>
            <w:r/>
            <w:r>
              <w:rPr>
                <w:rFonts w:ascii="Segoe UI" w:hAnsi="Segoe UI"/>
                <w:color w:val="374151"/>
                <w:sz w:val="19"/>
              </w:rPr>
              <w:t>a container running as root means one escape is host root</w:t>
            </w:r>
          </w:p>
        </w:tc>
      </w:tr>
      <w:tr>
        <w:tc>
          <w:tcPr>
            <w:tcW w:type="dxa" w:w="4896"/>
          </w:tcPr>
          <w:p>
            <w:pPr>
              <w:spacing w:after="40" w:before="40"/>
            </w:pPr>
            <w:r/>
            <w:r>
              <w:rPr>
                <w:rFonts w:ascii="Segoe UI" w:hAnsi="Segoe UI"/>
                <w:color w:val="374151"/>
                <w:sz w:val="19"/>
              </w:rPr>
              <w:t>USER appuser</w:t>
            </w:r>
          </w:p>
        </w:tc>
        <w:tc>
          <w:tcPr>
            <w:tcW w:type="dxa" w:w="4896"/>
          </w:tcPr>
          <w:p>
            <w:pPr>
              <w:spacing w:after="40" w:before="40"/>
            </w:pPr>
            <w:r/>
            <w:r>
              <w:rPr>
                <w:rFonts w:ascii="Segoe UI" w:hAnsi="Segoe UI"/>
                <w:color w:val="374151"/>
                <w:sz w:val="19"/>
              </w:rPr>
              <w:t>the fix for hadolint's DL3002 rule in the next phase</w:t>
            </w:r>
          </w:p>
        </w:tc>
      </w:tr>
    </w:tbl>
    <w:p>
      <w:pPr>
        <w:spacing w:before="0" w:after="120" w:line="300" w:lineRule="auto"/>
      </w:pPr>
    </w:p>
    <w:p>
      <w:pPr>
        <w:keepNext/>
        <w:spacing w:before="400" w:after="160"/>
        <w:pBdr>
          <w:bottom w:val="single" w:sz="6" w:space="4" w:color="D1D5DB"/>
        </w:pBdr>
      </w:pPr>
      <w:r>
        <w:rPr>
          <w:rFonts w:ascii="Segoe UI" w:hAnsi="Segoe UI"/>
          <w:b/>
          <w:color w:val="1D4ED8"/>
          <w:sz w:val="34"/>
        </w:rPr>
        <w:t xml:space="preserve">5  </w:t>
      </w:r>
      <w:r>
        <w:rPr>
          <w:rFonts w:ascii="Segoe UI" w:hAnsi="Segoe UI"/>
          <w:b/>
          <w:color w:val="111827"/>
          <w:sz w:val="34"/>
        </w:rPr>
        <w:t>Phase 3 — the pipeline, one gate at a time</w:t>
      </w:r>
    </w:p>
    <w:p>
      <w:pPr>
        <w:spacing w:before="160" w:after="0" w:line="276" w:lineRule="auto"/>
        <w:ind w:left="144"/>
        <w:shd w:val="clear" w:color="auto" w:fill="FFFBEB"/>
        <w:pBdr>
          <w:left w:val="single" w:sz="18" w:space="8" w:color="D97706"/>
        </w:pBdr>
      </w:pPr>
      <w:r>
        <w:rPr>
          <w:rFonts w:ascii="Segoe UI" w:hAnsi="Segoe UI"/>
          <w:b/>
          <w:color w:val="9A4606"/>
          <w:sz w:val="16"/>
        </w:rPr>
        <w:t>ADD ONE GATE AT A TIME</w:t>
      </w:r>
    </w:p>
    <w:p>
      <w:pPr>
        <w:spacing w:before="0" w:after="180" w:line="288" w:lineRule="auto"/>
        <w:ind w:left="144"/>
        <w:shd w:val="clear" w:color="auto" w:fill="FFFBEB"/>
        <w:pBdr>
          <w:left w:val="single" w:sz="18" w:space="8" w:color="D97706"/>
        </w:pBdr>
      </w:pPr>
      <w:r>
        <w:rPr>
          <w:rFonts w:ascii="Segoe UI" w:hAnsi="Segoe UI"/>
          <w:color w:val="374151"/>
          <w:sz w:val="20"/>
        </w:rPr>
        <w:t>Resist building all six at once. Add a gate, push, confirm it fails on your planted problem, fix it, confirm it passes. A gate you never saw fail is a gate you are trusting on faith.</w:t>
      </w:r>
    </w:p>
    <w:p>
      <w:pPr>
        <w:keepNext/>
        <w:spacing w:before="200" w:after="60"/>
      </w:pPr>
      <w:r>
        <w:rPr>
          <w:rFonts w:ascii="Segoe UI" w:hAnsi="Segoe UI"/>
          <w:b/>
          <w:color w:val="374151"/>
          <w:sz w:val="21"/>
        </w:rPr>
        <w:t>Step 1 — build only</w:t>
      </w:r>
    </w:p>
    <w:p>
      <w:pPr>
        <w:spacing w:before="0" w:after="120" w:line="300" w:lineRule="auto"/>
      </w:pPr>
      <w:r>
        <w:rPr>
          <w:rFonts w:ascii="Segoe UI" w:hAnsi="Segoe UI"/>
          <w:b w:val="0"/>
          <w:i w:val="0"/>
          <w:color w:val="374151"/>
          <w:sz w:val="21"/>
        </w:rPr>
        <w:t>Create .github/workflows/security.yml and get a build running. Nothing else.</w:t>
      </w:r>
    </w:p>
    <w:p>
      <w:pPr>
        <w:spacing w:before="120" w:after="0" w:line="252" w:lineRule="auto"/>
        <w:ind w:left="173"/>
        <w:shd w:val="clear" w:color="auto" w:fill="F5F6F8"/>
      </w:pPr>
      <w:r>
        <w:rPr>
          <w:rFonts w:ascii="Consolas" w:hAnsi="Consolas"/>
          <w:color w:val="374151"/>
          <w:sz w:val="18"/>
        </w:rPr>
        <w:t>name: Security gates</w:t>
      </w:r>
    </w:p>
    <w:p>
      <w:pPr>
        <w:spacing w:before="0" w:after="0" w:line="252" w:lineRule="auto"/>
        <w:ind w:left="173"/>
        <w:shd w:val="clear" w:color="auto" w:fill="F5F6F8"/>
      </w:pPr>
      <w:r>
        <w:rPr>
          <w:rFonts w:ascii="Consolas" w:hAnsi="Consolas"/>
          <w:color w:val="374151"/>
          <w:sz w:val="18"/>
        </w:rPr>
        <w:t>on: [push, pull_request]</w:t>
      </w:r>
    </w:p>
    <w:p>
      <w:pPr>
        <w:spacing w:before="0" w:after="0" w:line="252" w:lineRule="auto"/>
        <w:ind w:left="173"/>
        <w:shd w:val="clear" w:color="auto" w:fill="F5F6F8"/>
      </w:pPr>
      <w:r>
        <w:rPr>
          <w:rFonts w:ascii="Consolas" w:hAnsi="Consolas"/>
          <w:color w:val="374151"/>
          <w:sz w:val="18"/>
        </w:rPr>
        <w:t>permissions:</w:t>
      </w:r>
    </w:p>
    <w:p>
      <w:pPr>
        <w:spacing w:before="0" w:after="0" w:line="252" w:lineRule="auto"/>
        <w:ind w:left="173"/>
        <w:shd w:val="clear" w:color="auto" w:fill="F5F6F8"/>
      </w:pPr>
      <w:r>
        <w:rPr>
          <w:rFonts w:ascii="Consolas" w:hAnsi="Consolas"/>
          <w:color w:val="374151"/>
          <w:sz w:val="18"/>
        </w:rPr>
        <w:t xml:space="preserve">  contents: read</w:t>
      </w:r>
    </w:p>
    <w:p>
      <w:pPr>
        <w:spacing w:before="0" w:after="0" w:line="252" w:lineRule="auto"/>
        <w:ind w:left="173"/>
        <w:shd w:val="clear" w:color="auto" w:fill="F5F6F8"/>
      </w:pPr>
      <w:r>
        <w:rPr>
          <w:rFonts w:ascii="Consolas" w:hAnsi="Consolas"/>
          <w:color w:val="374151"/>
          <w:sz w:val="18"/>
        </w:rPr>
        <w:t>jobs:</w:t>
      </w:r>
    </w:p>
    <w:p>
      <w:pPr>
        <w:spacing w:before="0" w:after="0" w:line="252" w:lineRule="auto"/>
        <w:ind w:left="173"/>
        <w:shd w:val="clear" w:color="auto" w:fill="F5F6F8"/>
      </w:pPr>
      <w:r>
        <w:rPr>
          <w:rFonts w:ascii="Consolas" w:hAnsi="Consolas"/>
          <w:color w:val="374151"/>
          <w:sz w:val="18"/>
        </w:rPr>
        <w:t xml:space="preserve">  build:</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120" w:line="252" w:lineRule="auto"/>
        <w:ind w:left="173"/>
        <w:shd w:val="clear" w:color="auto" w:fill="F5F6F8"/>
      </w:pPr>
      <w:r>
        <w:rPr>
          <w:rFonts w:ascii="Consolas" w:hAnsi="Consolas"/>
          <w:color w:val="374151"/>
          <w:sz w:val="18"/>
        </w:rPr>
        <w:t xml:space="preserve">      - run: docker build --tag scan-target:${{ github.sha }} ./app</w:t>
      </w:r>
    </w:p>
    <w:p>
      <w:pPr>
        <w:keepNext/>
        <w:spacing w:before="200" w:after="60"/>
      </w:pPr>
      <w:r>
        <w:rPr>
          <w:rFonts w:ascii="Segoe UI" w:hAnsi="Segoe UI"/>
          <w:b/>
          <w:color w:val="374151"/>
          <w:sz w:val="21"/>
        </w:rPr>
        <w:t>Step 2 — hadolint (the Dockerfile)</w:t>
      </w:r>
    </w:p>
    <w:p>
      <w:pPr>
        <w:spacing w:before="0" w:after="120" w:line="300" w:lineRule="auto"/>
      </w:pPr>
      <w:r>
        <w:rPr>
          <w:rFonts w:ascii="Segoe UI" w:hAnsi="Segoe UI"/>
          <w:b w:val="0"/>
          <w:i w:val="0"/>
          <w:color w:val="374151"/>
          <w:sz w:val="21"/>
        </w:rPr>
        <w:t>Add this job. It has no needs:, so it runs in parallel with the build and fails in seconds rather than after a two-minute image build.</w:t>
      </w:r>
    </w:p>
    <w:p>
      <w:pPr>
        <w:spacing w:before="120" w:after="0" w:line="252" w:lineRule="auto"/>
        <w:ind w:left="173"/>
        <w:shd w:val="clear" w:color="auto" w:fill="F5F6F8"/>
      </w:pPr>
      <w:r>
        <w:rPr>
          <w:rFonts w:ascii="Consolas" w:hAnsi="Consolas"/>
          <w:color w:val="374151"/>
          <w:sz w:val="18"/>
        </w:rPr>
        <w:t xml:space="preserve">  hadolint:</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0" w:line="252" w:lineRule="auto"/>
        <w:ind w:left="173"/>
        <w:shd w:val="clear" w:color="auto" w:fill="F5F6F8"/>
      </w:pPr>
      <w:r>
        <w:rPr>
          <w:rFonts w:ascii="Consolas" w:hAnsi="Consolas"/>
          <w:color w:val="374151"/>
          <w:sz w:val="18"/>
        </w:rPr>
        <w:t xml:space="preserve">      - uses: hadolint/hadolint-action@v3.1.0</w:t>
      </w:r>
    </w:p>
    <w:p>
      <w:pPr>
        <w:spacing w:before="0" w:after="0" w:line="252" w:lineRule="auto"/>
        <w:ind w:left="173"/>
        <w:shd w:val="clear" w:color="auto" w:fill="F5F6F8"/>
      </w:pPr>
      <w:r>
        <w:rPr>
          <w:rFonts w:ascii="Consolas" w:hAnsi="Consolas"/>
          <w:color w:val="374151"/>
          <w:sz w:val="18"/>
        </w:rPr>
        <w:t xml:space="preserve">        with:</w:t>
      </w:r>
    </w:p>
    <w:p>
      <w:pPr>
        <w:spacing w:before="0" w:after="0" w:line="252" w:lineRule="auto"/>
        <w:ind w:left="173"/>
        <w:shd w:val="clear" w:color="auto" w:fill="F5F6F8"/>
      </w:pPr>
      <w:r>
        <w:rPr>
          <w:rFonts w:ascii="Consolas" w:hAnsi="Consolas"/>
          <w:color w:val="374151"/>
          <w:sz w:val="18"/>
        </w:rPr>
        <w:t xml:space="preserve">          dockerfile: app/Dockerfile</w:t>
      </w:r>
    </w:p>
    <w:p>
      <w:pPr>
        <w:spacing w:before="0" w:after="120" w:line="252" w:lineRule="auto"/>
        <w:ind w:left="173"/>
        <w:shd w:val="clear" w:color="auto" w:fill="F5F6F8"/>
      </w:pPr>
      <w:r>
        <w:rPr>
          <w:rFonts w:ascii="Consolas" w:hAnsi="Consolas"/>
          <w:color w:val="374151"/>
          <w:sz w:val="18"/>
        </w:rPr>
        <w:t xml:space="preserve">          failure-threshold: warning</w:t>
      </w:r>
    </w:p>
    <w:p>
      <w:pPr>
        <w:spacing w:before="0" w:after="120" w:line="300" w:lineRule="auto"/>
      </w:pPr>
      <w:r>
        <w:rPr>
          <w:rFonts w:ascii="Segoe UI" w:hAnsi="Segoe UI"/>
          <w:b w:val="0"/>
          <w:i w:val="0"/>
          <w:color w:val="374151"/>
          <w:sz w:val="21"/>
        </w:rPr>
        <w:t>Use warning, not the default info. At the default, style rules fail the build, which teaches people to route around the gate. At warning it still catches what matters: DL3002 (running as root) and DL3007 (an unpinned base image).</w:t>
      </w:r>
    </w:p>
    <w:p>
      <w:pPr>
        <w:keepNext/>
        <w:spacing w:before="200" w:after="60"/>
      </w:pPr>
      <w:r>
        <w:rPr>
          <w:rFonts w:ascii="Segoe UI" w:hAnsi="Segoe UI"/>
          <w:b/>
          <w:color w:val="374151"/>
          <w:sz w:val="21"/>
        </w:rPr>
        <w:t>Step 3 — sast (Bandit)</w:t>
      </w:r>
    </w:p>
    <w:p>
      <w:pPr>
        <w:spacing w:before="120" w:after="0" w:line="252" w:lineRule="auto"/>
        <w:ind w:left="173"/>
        <w:shd w:val="clear" w:color="auto" w:fill="F5F6F8"/>
      </w:pPr>
      <w:r>
        <w:rPr>
          <w:rFonts w:ascii="Consolas" w:hAnsi="Consolas"/>
          <w:color w:val="374151"/>
          <w:sz w:val="18"/>
        </w:rPr>
        <w:t xml:space="preserve">  sast:</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needs: build</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0" w:line="252" w:lineRule="auto"/>
        <w:ind w:left="173"/>
        <w:shd w:val="clear" w:color="auto" w:fill="F5F6F8"/>
      </w:pPr>
      <w:r>
        <w:rPr>
          <w:rFonts w:ascii="Consolas" w:hAnsi="Consolas"/>
          <w:color w:val="374151"/>
          <w:sz w:val="18"/>
        </w:rPr>
        <w:t xml:space="preserve">      - uses: actions/setup-python@v5</w:t>
      </w:r>
    </w:p>
    <w:p>
      <w:pPr>
        <w:spacing w:before="0" w:after="0" w:line="252" w:lineRule="auto"/>
        <w:ind w:left="173"/>
        <w:shd w:val="clear" w:color="auto" w:fill="F5F6F8"/>
      </w:pPr>
      <w:r>
        <w:rPr>
          <w:rFonts w:ascii="Consolas" w:hAnsi="Consolas"/>
          <w:color w:val="374151"/>
          <w:sz w:val="18"/>
        </w:rPr>
        <w:t xml:space="preserve">        with: { python-version: '3.11' }</w:t>
      </w:r>
    </w:p>
    <w:p>
      <w:pPr>
        <w:spacing w:before="0" w:after="0" w:line="252" w:lineRule="auto"/>
        <w:ind w:left="173"/>
        <w:shd w:val="clear" w:color="auto" w:fill="F5F6F8"/>
      </w:pPr>
      <w:r>
        <w:rPr>
          <w:rFonts w:ascii="Consolas" w:hAnsi="Consolas"/>
          <w:color w:val="374151"/>
          <w:sz w:val="18"/>
        </w:rPr>
        <w:t xml:space="preserve">      - run: pip install bandit</w:t>
      </w:r>
    </w:p>
    <w:p>
      <w:pPr>
        <w:spacing w:before="0" w:after="120" w:line="252" w:lineRule="auto"/>
        <w:ind w:left="173"/>
        <w:shd w:val="clear" w:color="auto" w:fill="F5F6F8"/>
      </w:pPr>
      <w:r>
        <w:rPr>
          <w:rFonts w:ascii="Consolas" w:hAnsi="Consolas"/>
          <w:color w:val="374151"/>
          <w:sz w:val="18"/>
        </w:rPr>
        <w:t xml:space="preserve">      - run: bandit -r app -lll -f screen</w:t>
      </w:r>
    </w:p>
    <w:p>
      <w:pPr>
        <w:spacing w:before="160" w:after="0" w:line="276" w:lineRule="auto"/>
        <w:ind w:left="144"/>
        <w:shd w:val="clear" w:color="auto" w:fill="FEF2F2"/>
        <w:pBdr>
          <w:left w:val="single" w:sz="18" w:space="8" w:color="B91C1C"/>
        </w:pBdr>
      </w:pPr>
      <w:r>
        <w:rPr>
          <w:rFonts w:ascii="Segoe UI" w:hAnsi="Segoe UI"/>
          <w:b/>
          <w:color w:val="C0231C"/>
          <w:sz w:val="16"/>
        </w:rPr>
        <w:t>THE GATE NEEDS SOMETHING TO CATCH</w:t>
      </w:r>
    </w:p>
    <w:p>
      <w:pPr>
        <w:spacing w:before="0" w:after="180" w:line="288" w:lineRule="auto"/>
        <w:ind w:left="144"/>
        <w:shd w:val="clear" w:color="auto" w:fill="FEF2F2"/>
        <w:pBdr>
          <w:left w:val="single" w:sz="18" w:space="8" w:color="B91C1C"/>
        </w:pBdr>
      </w:pPr>
      <w:r>
        <w:rPr>
          <w:rFonts w:ascii="Segoe UI" w:hAnsi="Segoe UI"/>
          <w:color w:val="374151"/>
          <w:sz w:val="20"/>
        </w:rPr>
        <w:t>Bandit finds nothing in a clean 35-line Flask app. Add a deliberately vulnerable endpoint so the gate can be shown failing, then remove it. Without this, 'prove the gate works' is impossible.</w:t>
      </w:r>
    </w:p>
    <w:p>
      <w:pPr>
        <w:spacing w:before="120" w:after="0" w:line="252" w:lineRule="auto"/>
        <w:ind w:left="173"/>
        <w:shd w:val="clear" w:color="auto" w:fill="F5F6F8"/>
      </w:pPr>
      <w:r>
        <w:rPr>
          <w:rFonts w:ascii="Consolas" w:hAnsi="Consolas"/>
          <w:color w:val="374151"/>
          <w:sz w:val="18"/>
        </w:rPr>
        <w:t>@app.route("/debug/echo")</w:t>
      </w:r>
    </w:p>
    <w:p>
      <w:pPr>
        <w:spacing w:before="0" w:after="0" w:line="252" w:lineRule="auto"/>
        <w:ind w:left="173"/>
        <w:shd w:val="clear" w:color="auto" w:fill="F5F6F8"/>
      </w:pPr>
      <w:r>
        <w:rPr>
          <w:rFonts w:ascii="Consolas" w:hAnsi="Consolas"/>
          <w:color w:val="374151"/>
          <w:sz w:val="18"/>
        </w:rPr>
        <w:t>def debug_echo():</w:t>
      </w:r>
    </w:p>
    <w:p>
      <w:pPr>
        <w:spacing w:before="0" w:after="0" w:line="252" w:lineRule="auto"/>
        <w:ind w:left="173"/>
        <w:shd w:val="clear" w:color="auto" w:fill="F5F6F8"/>
      </w:pPr>
      <w:r>
        <w:rPr>
          <w:rFonts w:ascii="Consolas" w:hAnsi="Consolas"/>
          <w:color w:val="374151"/>
          <w:sz w:val="18"/>
        </w:rPr>
        <w:t xml:space="preserve">    # Intentionally insecure: a request parameter reaches a shell.</w:t>
      </w:r>
    </w:p>
    <w:p>
      <w:pPr>
        <w:spacing w:before="0" w:after="0" w:line="252" w:lineRule="auto"/>
        <w:ind w:left="173"/>
        <w:shd w:val="clear" w:color="auto" w:fill="F5F6F8"/>
      </w:pPr>
      <w:r>
        <w:rPr>
          <w:rFonts w:ascii="Consolas" w:hAnsi="Consolas"/>
          <w:color w:val="374151"/>
          <w:sz w:val="18"/>
        </w:rPr>
        <w:t xml:space="preserve">    cmd = request.args.get("cmd", "id")</w:t>
      </w:r>
    </w:p>
    <w:p>
      <w:pPr>
        <w:spacing w:before="0" w:after="120" w:line="252" w:lineRule="auto"/>
        <w:ind w:left="173"/>
        <w:shd w:val="clear" w:color="auto" w:fill="F5F6F8"/>
      </w:pPr>
      <w:r>
        <w:rPr>
          <w:rFonts w:ascii="Consolas" w:hAnsi="Consolas"/>
          <w:color w:val="374151"/>
          <w:sz w:val="18"/>
        </w:rPr>
        <w:t xml:space="preserve">    return {"output": subprocess.check_output(cmd, shell=True, text=True)}</w:t>
      </w:r>
    </w:p>
    <w:p>
      <w:pPr>
        <w:spacing w:before="0" w:after="120" w:line="300" w:lineRule="auto"/>
      </w:pPr>
      <w:r>
        <w:rPr>
          <w:rFonts w:ascii="Segoe UI" w:hAnsi="Segoe UI"/>
          <w:b w:val="0"/>
          <w:i w:val="0"/>
          <w:color w:val="374151"/>
          <w:sz w:val="21"/>
        </w:rPr>
        <w:t>Bandit reports this as B602. That is remote code execution: ?cmd=... runs as your container user. Record the failure, then delete the endpoint.</w:t>
      </w:r>
    </w:p>
    <w:p>
      <w:pPr>
        <w:keepNext/>
        <w:spacing w:before="200" w:after="60"/>
      </w:pPr>
      <w:r>
        <w:rPr>
          <w:rFonts w:ascii="Segoe UI" w:hAnsi="Segoe UI"/>
          <w:b/>
          <w:color w:val="374151"/>
          <w:sz w:val="21"/>
        </w:rPr>
        <w:t>Step 4 — sca (pip-audit)</w:t>
      </w:r>
    </w:p>
    <w:p>
      <w:pPr>
        <w:spacing w:before="120" w:after="0" w:line="252" w:lineRule="auto"/>
        <w:ind w:left="173"/>
        <w:shd w:val="clear" w:color="auto" w:fill="F5F6F8"/>
      </w:pPr>
      <w:r>
        <w:rPr>
          <w:rFonts w:ascii="Consolas" w:hAnsi="Consolas"/>
          <w:color w:val="374151"/>
          <w:sz w:val="18"/>
        </w:rPr>
        <w:t xml:space="preserve">  sca:</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needs: build</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0" w:line="252" w:lineRule="auto"/>
        <w:ind w:left="173"/>
        <w:shd w:val="clear" w:color="auto" w:fill="F5F6F8"/>
      </w:pPr>
      <w:r>
        <w:rPr>
          <w:rFonts w:ascii="Consolas" w:hAnsi="Consolas"/>
          <w:color w:val="374151"/>
          <w:sz w:val="18"/>
        </w:rPr>
        <w:t xml:space="preserve">      - uses: actions/setup-python@v5</w:t>
      </w:r>
    </w:p>
    <w:p>
      <w:pPr>
        <w:spacing w:before="0" w:after="0" w:line="252" w:lineRule="auto"/>
        <w:ind w:left="173"/>
        <w:shd w:val="clear" w:color="auto" w:fill="F5F6F8"/>
      </w:pPr>
      <w:r>
        <w:rPr>
          <w:rFonts w:ascii="Consolas" w:hAnsi="Consolas"/>
          <w:color w:val="374151"/>
          <w:sz w:val="18"/>
        </w:rPr>
        <w:t xml:space="preserve">        with: { python-version: '3.11' }</w:t>
      </w:r>
    </w:p>
    <w:p>
      <w:pPr>
        <w:spacing w:before="0" w:after="0" w:line="252" w:lineRule="auto"/>
        <w:ind w:left="173"/>
        <w:shd w:val="clear" w:color="auto" w:fill="F5F6F8"/>
      </w:pPr>
      <w:r>
        <w:rPr>
          <w:rFonts w:ascii="Consolas" w:hAnsi="Consolas"/>
          <w:color w:val="374151"/>
          <w:sz w:val="18"/>
        </w:rPr>
        <w:t xml:space="preserve">      - run: pip install pip-audit</w:t>
      </w:r>
    </w:p>
    <w:p>
      <w:pPr>
        <w:spacing w:before="0" w:after="120" w:line="252" w:lineRule="auto"/>
        <w:ind w:left="173"/>
        <w:shd w:val="clear" w:color="auto" w:fill="F5F6F8"/>
      </w:pPr>
      <w:r>
        <w:rPr>
          <w:rFonts w:ascii="Consolas" w:hAnsi="Consolas"/>
          <w:color w:val="374151"/>
          <w:sz w:val="18"/>
        </w:rPr>
        <w:t xml:space="preserve">      - run: pip-audit -r app/requirements.txt</w:t>
      </w:r>
    </w:p>
    <w:p>
      <w:pPr>
        <w:spacing w:before="0" w:after="120" w:line="300" w:lineRule="auto"/>
      </w:pPr>
      <w:r>
        <w:rPr>
          <w:rFonts w:ascii="Segoe UI" w:hAnsi="Segoe UI"/>
          <w:b w:val="0"/>
          <w:i w:val="0"/>
          <w:color w:val="374151"/>
          <w:sz w:val="21"/>
        </w:rPr>
        <w:t>This should fail immediately on the pinned-old requirements. Expect dozens of findings across several packages, not one.</w:t>
      </w:r>
    </w:p>
    <w:p>
      <w:pPr>
        <w:keepNext/>
        <w:spacing w:before="200" w:after="60"/>
      </w:pPr>
      <w:r>
        <w:rPr>
          <w:rFonts w:ascii="Segoe UI" w:hAnsi="Segoe UI"/>
          <w:b/>
          <w:color w:val="374151"/>
          <w:sz w:val="21"/>
        </w:rPr>
        <w:t>Step 5 — gitleaks (secrets)</w:t>
      </w:r>
    </w:p>
    <w:p>
      <w:pPr>
        <w:spacing w:before="120" w:after="0" w:line="252" w:lineRule="auto"/>
        <w:ind w:left="173"/>
        <w:shd w:val="clear" w:color="auto" w:fill="F5F6F8"/>
      </w:pPr>
      <w:r>
        <w:rPr>
          <w:rFonts w:ascii="Consolas" w:hAnsi="Consolas"/>
          <w:color w:val="374151"/>
          <w:sz w:val="18"/>
        </w:rPr>
        <w:t xml:space="preserve">  gitleaks:</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0" w:line="252" w:lineRule="auto"/>
        <w:ind w:left="173"/>
        <w:shd w:val="clear" w:color="auto" w:fill="F5F6F8"/>
      </w:pPr>
      <w:r>
        <w:rPr>
          <w:rFonts w:ascii="Consolas" w:hAnsi="Consolas"/>
          <w:color w:val="374151"/>
          <w:sz w:val="18"/>
        </w:rPr>
        <w:t xml:space="preserve">      - run: |</w:t>
      </w:r>
    </w:p>
    <w:p>
      <w:pPr>
        <w:spacing w:before="0" w:after="0" w:line="252" w:lineRule="auto"/>
        <w:ind w:left="173"/>
        <w:shd w:val="clear" w:color="auto" w:fill="F5F6F8"/>
      </w:pPr>
      <w:r>
        <w:rPr>
          <w:rFonts w:ascii="Consolas" w:hAnsi="Consolas"/>
          <w:color w:val="374151"/>
          <w:sz w:val="18"/>
        </w:rPr>
        <w:t xml:space="preserve">          docker run --rm -v "$PWD:/repo" ghcr.io/gitleaks/gitleaks:v8.28.0 \</w:t>
      </w:r>
    </w:p>
    <w:p>
      <w:pPr>
        <w:spacing w:before="0" w:after="120" w:line="252" w:lineRule="auto"/>
        <w:ind w:left="173"/>
        <w:shd w:val="clear" w:color="auto" w:fill="F5F6F8"/>
      </w:pPr>
      <w:r>
        <w:rPr>
          <w:rFonts w:ascii="Consolas" w:hAnsi="Consolas"/>
          <w:color w:val="374151"/>
          <w:sz w:val="18"/>
        </w:rPr>
        <w:t xml:space="preserve">            detect --source=/repo --no-git --redact --verbose</w:t>
      </w:r>
    </w:p>
    <w:p>
      <w:pPr>
        <w:spacing w:before="160" w:after="0" w:line="276" w:lineRule="auto"/>
        <w:ind w:left="144"/>
        <w:shd w:val="clear" w:color="auto" w:fill="FFFBEB"/>
        <w:pBdr>
          <w:left w:val="single" w:sz="18" w:space="8" w:color="D97706"/>
        </w:pBdr>
      </w:pPr>
      <w:r>
        <w:rPr>
          <w:rFonts w:ascii="Segoe UI" w:hAnsi="Segoe UI"/>
          <w:b/>
          <w:color w:val="9A4606"/>
          <w:sz w:val="16"/>
        </w:rPr>
        <w:t>TEST THIS GATE PROPERLY</w:t>
      </w:r>
    </w:p>
    <w:p>
      <w:pPr>
        <w:spacing w:before="0" w:after="180" w:line="288" w:lineRule="auto"/>
        <w:ind w:left="144"/>
        <w:shd w:val="clear" w:color="auto" w:fill="FFFBEB"/>
        <w:pBdr>
          <w:left w:val="single" w:sz="18" w:space="8" w:color="D97706"/>
        </w:pBdr>
      </w:pPr>
      <w:r>
        <w:rPr>
          <w:rFonts w:ascii="Segoe UI" w:hAnsi="Segoe UI"/>
          <w:color w:val="374151"/>
          <w:sz w:val="20"/>
        </w:rPr>
        <w:t>Gitleaks allowlists AWS's own documentation key (AKIAIOSFODNN7EXAMPLE), so testing with that will show you a pass and teach you the wrong lesson. Use a high-entropy string in a variable named like PASSWORD or API_SECRET.</w:t>
      </w:r>
    </w:p>
    <w:p>
      <w:pPr>
        <w:keepNext/>
        <w:spacing w:before="200" w:after="60"/>
      </w:pPr>
      <w:r>
        <w:rPr>
          <w:rFonts w:ascii="Segoe UI" w:hAnsi="Segoe UI"/>
          <w:b/>
          <w:color w:val="374151"/>
          <w:sz w:val="21"/>
        </w:rPr>
        <w:t>Step 6 — image-scan (Trivy)</w:t>
      </w:r>
    </w:p>
    <w:p>
      <w:pPr>
        <w:spacing w:before="120" w:after="0" w:line="252" w:lineRule="auto"/>
        <w:ind w:left="173"/>
        <w:shd w:val="clear" w:color="auto" w:fill="F5F6F8"/>
      </w:pPr>
      <w:r>
        <w:rPr>
          <w:rFonts w:ascii="Consolas" w:hAnsi="Consolas"/>
          <w:color w:val="374151"/>
          <w:sz w:val="18"/>
        </w:rPr>
        <w:t xml:space="preserve">  image-scan:</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needs: build</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0" w:line="252" w:lineRule="auto"/>
        <w:ind w:left="173"/>
        <w:shd w:val="clear" w:color="auto" w:fill="F5F6F8"/>
      </w:pPr>
      <w:r>
        <w:rPr>
          <w:rFonts w:ascii="Consolas" w:hAnsi="Consolas"/>
          <w:color w:val="374151"/>
          <w:sz w:val="18"/>
        </w:rPr>
        <w:t xml:space="preserve">      - run: docker build --tag scan-target:${{ github.sha }} ./app</w:t>
      </w:r>
    </w:p>
    <w:p>
      <w:pPr>
        <w:spacing w:before="0" w:after="0" w:line="252" w:lineRule="auto"/>
        <w:ind w:left="173"/>
        <w:shd w:val="clear" w:color="auto" w:fill="F5F6F8"/>
      </w:pPr>
      <w:r>
        <w:rPr>
          <w:rFonts w:ascii="Consolas" w:hAnsi="Consolas"/>
          <w:color w:val="374151"/>
          <w:sz w:val="18"/>
        </w:rPr>
        <w:t xml:space="preserve">      - uses: aquasecurity/trivy-action@v0.36.0</w:t>
      </w:r>
    </w:p>
    <w:p>
      <w:pPr>
        <w:spacing w:before="0" w:after="0" w:line="252" w:lineRule="auto"/>
        <w:ind w:left="173"/>
        <w:shd w:val="clear" w:color="auto" w:fill="F5F6F8"/>
      </w:pPr>
      <w:r>
        <w:rPr>
          <w:rFonts w:ascii="Consolas" w:hAnsi="Consolas"/>
          <w:color w:val="374151"/>
          <w:sz w:val="18"/>
        </w:rPr>
        <w:t xml:space="preserve">        with:</w:t>
      </w:r>
    </w:p>
    <w:p>
      <w:pPr>
        <w:spacing w:before="0" w:after="0" w:line="252" w:lineRule="auto"/>
        <w:ind w:left="173"/>
        <w:shd w:val="clear" w:color="auto" w:fill="F5F6F8"/>
      </w:pPr>
      <w:r>
        <w:rPr>
          <w:rFonts w:ascii="Consolas" w:hAnsi="Consolas"/>
          <w:color w:val="374151"/>
          <w:sz w:val="18"/>
        </w:rPr>
        <w:t xml:space="preserve">          image-ref: 'scan-target:${{ github.sha }}'</w:t>
      </w:r>
    </w:p>
    <w:p>
      <w:pPr>
        <w:spacing w:before="0" w:after="0" w:line="252" w:lineRule="auto"/>
        <w:ind w:left="173"/>
        <w:shd w:val="clear" w:color="auto" w:fill="F5F6F8"/>
      </w:pPr>
      <w:r>
        <w:rPr>
          <w:rFonts w:ascii="Consolas" w:hAnsi="Consolas"/>
          <w:color w:val="374151"/>
          <w:sz w:val="18"/>
        </w:rPr>
        <w:t xml:space="preserve">          severity: 'CRITICAL,HIGH'</w:t>
      </w:r>
    </w:p>
    <w:p>
      <w:pPr>
        <w:spacing w:before="0" w:after="0" w:line="252" w:lineRule="auto"/>
        <w:ind w:left="173"/>
        <w:shd w:val="clear" w:color="auto" w:fill="F5F6F8"/>
      </w:pPr>
      <w:r>
        <w:rPr>
          <w:rFonts w:ascii="Consolas" w:hAnsi="Consolas"/>
          <w:color w:val="374151"/>
          <w:sz w:val="18"/>
        </w:rPr>
        <w:t xml:space="preserve">          ignore-unfixed: true</w:t>
      </w:r>
    </w:p>
    <w:p>
      <w:pPr>
        <w:spacing w:before="0" w:after="120" w:line="252" w:lineRule="auto"/>
        <w:ind w:left="173"/>
        <w:shd w:val="clear" w:color="auto" w:fill="F5F6F8"/>
      </w:pPr>
      <w:r>
        <w:rPr>
          <w:rFonts w:ascii="Consolas" w:hAnsi="Consolas"/>
          <w:color w:val="374151"/>
          <w:sz w:val="18"/>
        </w:rPr>
        <w:t xml:space="preserve">          exit-code: '1'</w:t>
      </w:r>
    </w:p>
    <w:p>
      <w:pPr>
        <w:spacing w:before="0" w:after="120" w:line="300" w:lineRule="auto"/>
      </w:pPr>
      <w:r>
        <w:rPr>
          <w:rFonts w:ascii="Segoe UI" w:hAnsi="Segoe UI"/>
          <w:b w:val="0"/>
          <w:i w:val="0"/>
          <w:color w:val="374151"/>
          <w:sz w:val="21"/>
        </w:rPr>
        <w:t>ignore-unfixed is not optional. Without it, unfixable operating-system CVEs in the base image make this gate red on every commit forever. Measured on the sample image: 44 unfixable findings against 12 fixable ones. Fail on what you can actually fix.</w:t>
      </w:r>
    </w:p>
    <w:p>
      <w:pPr>
        <w:keepNext/>
        <w:spacing w:before="400" w:after="160"/>
        <w:pBdr>
          <w:bottom w:val="single" w:sz="6" w:space="4" w:color="D1D5DB"/>
        </w:pBdr>
      </w:pPr>
      <w:r>
        <w:rPr>
          <w:rFonts w:ascii="Segoe UI" w:hAnsi="Segoe UI"/>
          <w:b/>
          <w:color w:val="1D4ED8"/>
          <w:sz w:val="34"/>
        </w:rPr>
        <w:t xml:space="preserve">6  </w:t>
      </w:r>
      <w:r>
        <w:rPr>
          <w:rFonts w:ascii="Segoe UI" w:hAnsi="Segoe UI"/>
          <w:b/>
          <w:color w:val="111827"/>
          <w:sz w:val="34"/>
        </w:rPr>
        <w:t>Phase 4 — the gate itself</w:t>
      </w:r>
    </w:p>
    <w:p>
      <w:pPr>
        <w:spacing w:before="0" w:after="120" w:line="300" w:lineRule="auto"/>
      </w:pPr>
      <w:r>
        <w:rPr>
          <w:rFonts w:ascii="Segoe UI" w:hAnsi="Segoe UI"/>
          <w:b w:val="0"/>
          <w:i w:val="0"/>
          <w:color w:val="374151"/>
          <w:sz w:val="21"/>
        </w:rPr>
        <w:t>Now wire it together. Add a deploy job that declares every gate, and give it the permission it needs.</w:t>
      </w:r>
    </w:p>
    <w:p>
      <w:pPr>
        <w:spacing w:before="120" w:after="0" w:line="252" w:lineRule="auto"/>
        <w:ind w:left="173"/>
        <w:shd w:val="clear" w:color="auto" w:fill="F5F6F8"/>
      </w:pPr>
      <w:r>
        <w:rPr>
          <w:rFonts w:ascii="Consolas" w:hAnsi="Consolas"/>
          <w:color w:val="374151"/>
          <w:sz w:val="18"/>
        </w:rPr>
        <w:t xml:space="preserve">  deploy:</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needs: [build, hadolint, sast, sca, gitleaks, image-scan]</w:t>
      </w:r>
    </w:p>
    <w:p>
      <w:pPr>
        <w:spacing w:before="0" w:after="0" w:line="252" w:lineRule="auto"/>
        <w:ind w:left="173"/>
        <w:shd w:val="clear" w:color="auto" w:fill="F5F6F8"/>
      </w:pPr>
      <w:r>
        <w:rPr>
          <w:rFonts w:ascii="Consolas" w:hAnsi="Consolas"/>
          <w:color w:val="374151"/>
          <w:sz w:val="18"/>
        </w:rPr>
        <w:t xml:space="preserve">    if: github.ref == 'refs/heads/main' &amp;&amp; github.event_name == 'push'</w:t>
      </w:r>
    </w:p>
    <w:p>
      <w:pPr>
        <w:spacing w:before="0" w:after="0" w:line="252" w:lineRule="auto"/>
        <w:ind w:left="173"/>
        <w:shd w:val="clear" w:color="auto" w:fill="F5F6F8"/>
      </w:pPr>
      <w:r>
        <w:rPr>
          <w:rFonts w:ascii="Consolas" w:hAnsi="Consolas"/>
          <w:color w:val="374151"/>
          <w:sz w:val="18"/>
        </w:rPr>
        <w:t xml:space="preserve">    permissions:</w:t>
      </w:r>
    </w:p>
    <w:p>
      <w:pPr>
        <w:spacing w:before="0" w:after="0" w:line="252" w:lineRule="auto"/>
        <w:ind w:left="173"/>
        <w:shd w:val="clear" w:color="auto" w:fill="F5F6F8"/>
      </w:pPr>
      <w:r>
        <w:rPr>
          <w:rFonts w:ascii="Consolas" w:hAnsi="Consolas"/>
          <w:color w:val="374151"/>
          <w:sz w:val="18"/>
        </w:rPr>
        <w:t xml:space="preserve">      contents: read</w:t>
      </w:r>
    </w:p>
    <w:p>
      <w:pPr>
        <w:spacing w:before="0" w:after="0" w:line="252" w:lineRule="auto"/>
        <w:ind w:left="173"/>
        <w:shd w:val="clear" w:color="auto" w:fill="F5F6F8"/>
      </w:pPr>
      <w:r>
        <w:rPr>
          <w:rFonts w:ascii="Consolas" w:hAnsi="Consolas"/>
          <w:color w:val="374151"/>
          <w:sz w:val="18"/>
        </w:rPr>
        <w:t xml:space="preserve">      packages: write      # required, and must be on the CALLER</w:t>
      </w:r>
    </w:p>
    <w:p>
      <w:pPr>
        <w:spacing w:before="0" w:after="0" w:line="252" w:lineRule="auto"/>
        <w:ind w:left="173"/>
        <w:shd w:val="clear" w:color="auto" w:fill="F5F6F8"/>
      </w:pPr>
      <w:r>
        <w:rPr>
          <w:rFonts w:ascii="Consolas" w:hAnsi="Consolas"/>
          <w:color w:val="374151"/>
          <w:sz w:val="18"/>
        </w:rPr>
        <w:t xml:space="preserve">    steps:</w:t>
      </w:r>
    </w:p>
    <w:p>
      <w:pPr>
        <w:spacing w:before="0" w:after="0" w:line="252" w:lineRule="auto"/>
        <w:ind w:left="173"/>
        <w:shd w:val="clear" w:color="auto" w:fill="F5F6F8"/>
      </w:pPr>
      <w:r>
        <w:rPr>
          <w:rFonts w:ascii="Consolas" w:hAnsi="Consolas"/>
          <w:color w:val="374151"/>
          <w:sz w:val="18"/>
        </w:rPr>
        <w:t xml:space="preserve">      - uses: actions/checkout@v4</w:t>
      </w:r>
    </w:p>
    <w:p>
      <w:pPr>
        <w:spacing w:before="0" w:after="0" w:line="252" w:lineRule="auto"/>
        <w:ind w:left="173"/>
        <w:shd w:val="clear" w:color="auto" w:fill="F5F6F8"/>
      </w:pPr>
      <w:r>
        <w:rPr>
          <w:rFonts w:ascii="Consolas" w:hAnsi="Consolas"/>
          <w:color w:val="374151"/>
          <w:sz w:val="18"/>
        </w:rPr>
        <w:t xml:space="preserve">      - run: docker build --tag scan-target:${{ github.sha }} ./app</w:t>
      </w:r>
    </w:p>
    <w:p>
      <w:pPr>
        <w:spacing w:before="0" w:after="0" w:line="252" w:lineRule="auto"/>
        <w:ind w:left="173"/>
        <w:shd w:val="clear" w:color="auto" w:fill="F5F6F8"/>
      </w:pPr>
      <w:r>
        <w:rPr>
          <w:rFonts w:ascii="Consolas" w:hAnsi="Consolas"/>
          <w:color w:val="374151"/>
          <w:sz w:val="18"/>
        </w:rPr>
        <w:t xml:space="preserve">      - run: echo "${{ secrets.GITHUB_TOKEN }}" | docker login ghcr.io -u "${{ github.actor }}" --password-stdin</w:t>
      </w:r>
    </w:p>
    <w:p>
      <w:pPr>
        <w:spacing w:before="0" w:after="0" w:line="252" w:lineRule="auto"/>
        <w:ind w:left="173"/>
        <w:shd w:val="clear" w:color="auto" w:fill="F5F6F8"/>
      </w:pPr>
      <w:r>
        <w:rPr>
          <w:rFonts w:ascii="Consolas" w:hAnsi="Consolas"/>
          <w:color w:val="374151"/>
          <w:sz w:val="18"/>
        </w:rPr>
        <w:t xml:space="preserve">      - run: |</w:t>
      </w:r>
    </w:p>
    <w:p>
      <w:pPr>
        <w:spacing w:before="0" w:after="0" w:line="252" w:lineRule="auto"/>
        <w:ind w:left="173"/>
        <w:shd w:val="clear" w:color="auto" w:fill="F5F6F8"/>
      </w:pPr>
      <w:r>
        <w:rPr>
          <w:rFonts w:ascii="Consolas" w:hAnsi="Consolas"/>
          <w:color w:val="374151"/>
          <w:sz w:val="18"/>
        </w:rPr>
        <w:t xml:space="preserve">          REGISTRY="ghcr.io/${GITHUB_REPOSITORY,,}"</w:t>
      </w:r>
    </w:p>
    <w:p>
      <w:pPr>
        <w:spacing w:before="0" w:after="0" w:line="252" w:lineRule="auto"/>
        <w:ind w:left="173"/>
        <w:shd w:val="clear" w:color="auto" w:fill="F5F6F8"/>
      </w:pPr>
      <w:r>
        <w:rPr>
          <w:rFonts w:ascii="Consolas" w:hAnsi="Consolas"/>
          <w:color w:val="374151"/>
          <w:sz w:val="18"/>
        </w:rPr>
        <w:t xml:space="preserve">          docker tag scan-target:${GITHUB_SHA} "${REGISTRY}:${GITHUB_SHA}"</w:t>
      </w:r>
    </w:p>
    <w:p>
      <w:pPr>
        <w:spacing w:before="0" w:after="120" w:line="252" w:lineRule="auto"/>
        <w:ind w:left="173"/>
        <w:shd w:val="clear" w:color="auto" w:fill="F5F6F8"/>
      </w:pPr>
      <w:r>
        <w:rPr>
          <w:rFonts w:ascii="Consolas" w:hAnsi="Consolas"/>
          <w:color w:val="374151"/>
          <w:sz w:val="18"/>
        </w:rPr>
        <w:t xml:space="preserve">          docker push "${REGISTRY}:${GITHUB_SHA}"</w:t>
      </w:r>
    </w:p>
    <w:p>
      <w:pPr>
        <w:spacing w:before="160" w:after="0" w:line="276" w:lineRule="auto"/>
        <w:ind w:left="144"/>
        <w:shd w:val="clear" w:color="auto" w:fill="EFF4FF"/>
        <w:pBdr>
          <w:left w:val="single" w:sz="18" w:space="8" w:color="1D4ED8"/>
        </w:pBdr>
      </w:pPr>
      <w:r>
        <w:rPr>
          <w:rFonts w:ascii="Segoe UI" w:hAnsi="Segoe UI"/>
          <w:b/>
          <w:color w:val="1D4ED8"/>
          <w:sz w:val="16"/>
        </w:rPr>
        <w:t>THREE DETAILS THAT COST PEOPLE AN AFTERNOON</w:t>
      </w:r>
    </w:p>
    <w:p>
      <w:pPr>
        <w:spacing w:before="0" w:after="180" w:line="288" w:lineRule="auto"/>
        <w:ind w:left="144"/>
        <w:shd w:val="clear" w:color="auto" w:fill="EFF4FF"/>
        <w:pBdr>
          <w:left w:val="single" w:sz="18" w:space="8" w:color="1D4ED8"/>
        </w:pBdr>
      </w:pPr>
      <w:r>
        <w:rPr>
          <w:rFonts w:ascii="Segoe UI" w:hAnsi="Segoe UI"/>
          <w:color w:val="374151"/>
          <w:sz w:val="20"/>
        </w:rPr>
        <w:t>permissions must be on the calling job, not inherited. GHCR paths must be lowercase, and github.repository preserves capitals, so ${GITHUB_REPOSITORY,,} is required. And the deploy job only runs on main, so a pull request will correctly show it as skipped.</w:t>
      </w:r>
    </w:p>
    <w:p>
      <w:pPr>
        <w:spacing w:before="0" w:after="120" w:line="300" w:lineRule="auto"/>
      </w:pPr>
      <w:r>
        <w:rPr>
          <w:rFonts w:ascii="Segoe UI" w:hAnsi="Segoe UI"/>
          <w:b w:val="0"/>
          <w:i w:val="0"/>
          <w:color w:val="374151"/>
          <w:sz w:val="21"/>
        </w:rPr>
        <w:t>Add the notify job now. It is the inverse of deploy and the only thing that tells a human something broke:</w:t>
      </w:r>
    </w:p>
    <w:p>
      <w:pPr>
        <w:spacing w:before="120" w:after="0" w:line="252" w:lineRule="auto"/>
        <w:ind w:left="173"/>
        <w:shd w:val="clear" w:color="auto" w:fill="F5F6F8"/>
      </w:pPr>
      <w:r>
        <w:rPr>
          <w:rFonts w:ascii="Consolas" w:hAnsi="Consolas"/>
          <w:color w:val="374151"/>
          <w:sz w:val="18"/>
        </w:rPr>
        <w:t xml:space="preserve">  notify:</w:t>
      </w:r>
    </w:p>
    <w:p>
      <w:pPr>
        <w:spacing w:before="0" w:after="0" w:line="252" w:lineRule="auto"/>
        <w:ind w:left="173"/>
        <w:shd w:val="clear" w:color="auto" w:fill="F5F6F8"/>
      </w:pPr>
      <w:r>
        <w:rPr>
          <w:rFonts w:ascii="Consolas" w:hAnsi="Consolas"/>
          <w:color w:val="374151"/>
          <w:sz w:val="18"/>
        </w:rPr>
        <w:t xml:space="preserve">    runs-on: ubuntu-latest</w:t>
      </w:r>
    </w:p>
    <w:p>
      <w:pPr>
        <w:spacing w:before="0" w:after="0" w:line="252" w:lineRule="auto"/>
        <w:ind w:left="173"/>
        <w:shd w:val="clear" w:color="auto" w:fill="F5F6F8"/>
      </w:pPr>
      <w:r>
        <w:rPr>
          <w:rFonts w:ascii="Consolas" w:hAnsi="Consolas"/>
          <w:color w:val="374151"/>
          <w:sz w:val="18"/>
        </w:rPr>
        <w:t xml:space="preserve">    needs: [build, hadolint, sast, sca, gitleaks, image-scan]</w:t>
      </w:r>
    </w:p>
    <w:p>
      <w:pPr>
        <w:spacing w:before="0" w:after="0" w:line="252" w:lineRule="auto"/>
        <w:ind w:left="173"/>
        <w:shd w:val="clear" w:color="auto" w:fill="F5F6F8"/>
      </w:pPr>
      <w:r>
        <w:rPr>
          <w:rFonts w:ascii="Consolas" w:hAnsi="Consolas"/>
          <w:color w:val="374151"/>
          <w:sz w:val="18"/>
        </w:rPr>
        <w:t xml:space="preserve">    if: failure()</w:t>
      </w:r>
    </w:p>
    <w:p>
      <w:pPr>
        <w:spacing w:before="0" w:after="0" w:line="252" w:lineRule="auto"/>
        <w:ind w:left="173"/>
        <w:shd w:val="clear" w:color="auto" w:fill="F5F6F8"/>
      </w:pPr>
      <w:r>
        <w:rPr>
          <w:rFonts w:ascii="Consolas" w:hAnsi="Consolas"/>
          <w:color w:val="374151"/>
          <w:sz w:val="18"/>
        </w:rPr>
        <w:t xml:space="preserve">    steps:</w:t>
      </w:r>
    </w:p>
    <w:p>
      <w:pPr>
        <w:spacing w:before="0" w:after="120" w:line="252" w:lineRule="auto"/>
        <w:ind w:left="173"/>
        <w:shd w:val="clear" w:color="auto" w:fill="F5F6F8"/>
      </w:pPr>
      <w:r>
        <w:rPr>
          <w:rFonts w:ascii="Consolas" w:hAnsi="Consolas"/>
          <w:color w:val="374151"/>
          <w:sz w:val="18"/>
        </w:rPr>
        <w:t xml:space="preserve">      - run: echo "Deployment blocked" &gt;&gt; "$GITHUB_STEP_SUMMARY"</w:t>
      </w:r>
    </w:p>
    <w:p>
      <w:pPr>
        <w:keepNext/>
        <w:spacing w:before="400" w:after="160"/>
        <w:pBdr>
          <w:bottom w:val="single" w:sz="6" w:space="4" w:color="D1D5DB"/>
        </w:pBdr>
      </w:pPr>
      <w:r>
        <w:rPr>
          <w:rFonts w:ascii="Segoe UI" w:hAnsi="Segoe UI"/>
          <w:b/>
          <w:color w:val="1D4ED8"/>
          <w:sz w:val="34"/>
        </w:rPr>
        <w:t xml:space="preserve">7  </w:t>
      </w:r>
      <w:r>
        <w:rPr>
          <w:rFonts w:ascii="Segoe UI" w:hAnsi="Segoe UI"/>
          <w:b/>
          <w:color w:val="111827"/>
          <w:sz w:val="34"/>
        </w:rPr>
        <w:t>Phase 5 — publish</w:t>
      </w:r>
    </w:p>
    <w:p>
      <w:pPr>
        <w:spacing w:before="0" w:after="120" w:line="300" w:lineRule="auto"/>
      </w:pPr>
      <w:r>
        <w:rPr>
          <w:rFonts w:ascii="Segoe UI" w:hAnsi="Segoe UI"/>
          <w:b w:val="0"/>
          <w:i w:val="0"/>
          <w:color w:val="374151"/>
          <w:sz w:val="21"/>
        </w:rPr>
        <w:t>Push to main with everything passing. The deploy job should run, push to GHCR, and write the image reference to the run summary. That reference, including its digest, is your provenance link.</w:t>
      </w:r>
    </w:p>
    <w:p>
      <w:pPr>
        <w:spacing w:before="160" w:after="0" w:line="276" w:lineRule="auto"/>
        <w:ind w:left="144"/>
        <w:shd w:val="clear" w:color="auto" w:fill="FEF2F2"/>
        <w:pBdr>
          <w:left w:val="single" w:sz="18" w:space="8" w:color="B91C1C"/>
        </w:pBdr>
      </w:pPr>
      <w:r>
        <w:rPr>
          <w:rFonts w:ascii="Segoe UI" w:hAnsi="Segoe UI"/>
          <w:b/>
          <w:color w:val="C0231C"/>
          <w:sz w:val="16"/>
        </w:rPr>
        <w:t>STOP REBUILDING IN THE DEPLOY JOB</w:t>
      </w:r>
    </w:p>
    <w:p>
      <w:pPr>
        <w:spacing w:before="0" w:after="180" w:line="288" w:lineRule="auto"/>
        <w:ind w:left="144"/>
        <w:shd w:val="clear" w:color="auto" w:fill="FEF2F2"/>
        <w:pBdr>
          <w:left w:val="single" w:sz="18" w:space="8" w:color="B91C1C"/>
        </w:pBdr>
      </w:pPr>
      <w:r>
        <w:rPr>
          <w:rFonts w:ascii="Segoe UI" w:hAnsi="Segoe UI"/>
          <w:color w:val="374151"/>
          <w:sz w:val="20"/>
        </w:rPr>
        <w:t>This guide builds once and reuses the artifact elsewhere. Rebuilding inside deploy is a real defect: you scan artifact A and ship artifact B, and the scan becomes theatre. Prefer uploading the image as an artifact and loading it in each job.</w:t>
      </w:r>
    </w:p>
    <w:p>
      <w:pPr>
        <w:keepNext/>
        <w:spacing w:before="400" w:after="160"/>
        <w:pBdr>
          <w:bottom w:val="single" w:sz="6" w:space="4" w:color="D1D5DB"/>
        </w:pBdr>
      </w:pPr>
      <w:r>
        <w:rPr>
          <w:rFonts w:ascii="Segoe UI" w:hAnsi="Segoe UI"/>
          <w:b/>
          <w:color w:val="1D4ED8"/>
          <w:sz w:val="34"/>
        </w:rPr>
        <w:t xml:space="preserve">8  </w:t>
      </w:r>
      <w:r>
        <w:rPr>
          <w:rFonts w:ascii="Segoe UI" w:hAnsi="Segoe UI"/>
          <w:b/>
          <w:color w:val="111827"/>
          <w:sz w:val="34"/>
        </w:rPr>
        <w:t>Phase 6 — prove the gates actually work</w:t>
      </w:r>
    </w:p>
    <w:p>
      <w:pPr>
        <w:spacing w:before="0" w:after="120" w:line="300" w:lineRule="auto"/>
      </w:pPr>
      <w:r>
        <w:rPr>
          <w:rFonts w:ascii="Segoe UI" w:hAnsi="Segoe UI"/>
          <w:b w:val="0"/>
          <w:i w:val="0"/>
          <w:color w:val="374151"/>
          <w:sz w:val="21"/>
        </w:rPr>
        <w:t>This is the deliverable. Capture both halves.</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color="auto" w:fill="F3F4F6"/>
          </w:tcPr>
          <w:p>
            <w:pPr>
              <w:spacing w:after="40" w:before="40"/>
            </w:pPr>
            <w:r/>
            <w:r>
              <w:rPr>
                <w:rFonts w:ascii="Segoe UI" w:hAnsi="Segoe UI"/>
                <w:b/>
                <w:color w:val="111827"/>
                <w:sz w:val="19"/>
              </w:rPr>
              <w:t>Run</w:t>
            </w:r>
          </w:p>
        </w:tc>
        <w:tc>
          <w:tcPr>
            <w:tcW w:type="dxa" w:w="3264"/>
            <w:shd w:val="clear" w:color="auto" w:fill="F3F4F6"/>
          </w:tcPr>
          <w:p>
            <w:pPr>
              <w:spacing w:after="40" w:before="40"/>
            </w:pPr>
            <w:r/>
            <w:r>
              <w:rPr>
                <w:rFonts w:ascii="Segoe UI" w:hAnsi="Segoe UI"/>
                <w:b/>
                <w:color w:val="111827"/>
                <w:sz w:val="19"/>
              </w:rPr>
              <w:t>State</w:t>
            </w:r>
          </w:p>
        </w:tc>
        <w:tc>
          <w:tcPr>
            <w:tcW w:type="dxa" w:w="3264"/>
            <w:shd w:val="clear" w:color="auto" w:fill="F3F4F6"/>
          </w:tcPr>
          <w:p>
            <w:pPr>
              <w:spacing w:after="40" w:before="40"/>
            </w:pPr>
            <w:r/>
            <w:r>
              <w:rPr>
                <w:rFonts w:ascii="Segoe UI" w:hAnsi="Segoe UI"/>
                <w:b/>
                <w:color w:val="111827"/>
                <w:sz w:val="19"/>
              </w:rPr>
              <w:t>Expected result</w:t>
            </w:r>
          </w:p>
        </w:tc>
      </w:tr>
      <w:tr>
        <w:tc>
          <w:tcPr>
            <w:tcW w:type="dxa" w:w="3264"/>
          </w:tcPr>
          <w:p>
            <w:pPr>
              <w:spacing w:after="40" w:before="40"/>
            </w:pPr>
            <w:r/>
            <w:r>
              <w:rPr>
                <w:rFonts w:ascii="Segoe UI" w:hAnsi="Segoe UI"/>
                <w:color w:val="374151"/>
                <w:sz w:val="19"/>
              </w:rPr>
              <w:t>Run 1</w:t>
            </w:r>
          </w:p>
        </w:tc>
        <w:tc>
          <w:tcPr>
            <w:tcW w:type="dxa" w:w="3264"/>
          </w:tcPr>
          <w:p>
            <w:pPr>
              <w:spacing w:after="40" w:before="40"/>
            </w:pPr>
            <w:r/>
            <w:r>
              <w:rPr>
                <w:rFonts w:ascii="Segoe UI" w:hAnsi="Segoe UI"/>
                <w:color w:val="374151"/>
                <w:sz w:val="19"/>
              </w:rPr>
              <w:t>vulnerable dependency and code</w:t>
            </w:r>
          </w:p>
        </w:tc>
        <w:tc>
          <w:tcPr>
            <w:tcW w:type="dxa" w:w="3264"/>
          </w:tcPr>
          <w:p>
            <w:pPr>
              <w:spacing w:after="40" w:before="40"/>
            </w:pPr>
            <w:r/>
            <w:r>
              <w:rPr>
                <w:rFonts w:ascii="Segoe UI" w:hAnsi="Segoe UI"/>
                <w:color w:val="374151"/>
                <w:sz w:val="19"/>
              </w:rPr>
              <w:t>sast, sca and image-scan fail; deploy skipped</w:t>
            </w:r>
          </w:p>
        </w:tc>
      </w:tr>
      <w:tr>
        <w:tc>
          <w:tcPr>
            <w:tcW w:type="dxa" w:w="3264"/>
          </w:tcPr>
          <w:p>
            <w:pPr>
              <w:spacing w:after="40" w:before="40"/>
            </w:pPr>
            <w:r/>
            <w:r>
              <w:rPr>
                <w:rFonts w:ascii="Segoe UI" w:hAnsi="Segoe UI"/>
                <w:color w:val="374151"/>
                <w:sz w:val="19"/>
              </w:rPr>
              <w:t>Run 2</w:t>
            </w:r>
          </w:p>
        </w:tc>
        <w:tc>
          <w:tcPr>
            <w:tcW w:type="dxa" w:w="3264"/>
          </w:tcPr>
          <w:p>
            <w:pPr>
              <w:spacing w:after="40" w:before="40"/>
            </w:pPr>
            <w:r/>
            <w:r>
              <w:rPr>
                <w:rFonts w:ascii="Segoe UI" w:hAnsi="Segoe UI"/>
                <w:color w:val="374151"/>
                <w:sz w:val="19"/>
              </w:rPr>
              <w:t>dependencies patched only</w:t>
            </w:r>
          </w:p>
        </w:tc>
        <w:tc>
          <w:tcPr>
            <w:tcW w:type="dxa" w:w="3264"/>
          </w:tcPr>
          <w:p>
            <w:pPr>
              <w:spacing w:after="40" w:before="40"/>
            </w:pPr>
            <w:r/>
            <w:r>
              <w:rPr>
                <w:rFonts w:ascii="Segoe UI" w:hAnsi="Segoe UI"/>
                <w:color w:val="374151"/>
                <w:sz w:val="19"/>
              </w:rPr>
              <w:t>sca passes, sast and image-scan still fail; deploy skipped</w:t>
            </w:r>
          </w:p>
        </w:tc>
      </w:tr>
      <w:tr>
        <w:tc>
          <w:tcPr>
            <w:tcW w:type="dxa" w:w="3264"/>
          </w:tcPr>
          <w:p>
            <w:pPr>
              <w:spacing w:after="40" w:before="40"/>
            </w:pPr>
            <w:r/>
            <w:r>
              <w:rPr>
                <w:rFonts w:ascii="Segoe UI" w:hAnsi="Segoe UI"/>
                <w:color w:val="374151"/>
                <w:sz w:val="19"/>
              </w:rPr>
              <w:t>Run 3</w:t>
            </w:r>
          </w:p>
        </w:tc>
        <w:tc>
          <w:tcPr>
            <w:tcW w:type="dxa" w:w="3264"/>
          </w:tcPr>
          <w:p>
            <w:pPr>
              <w:spacing w:after="40" w:before="40"/>
            </w:pPr>
            <w:r/>
            <w:r>
              <w:rPr>
                <w:rFonts w:ascii="Segoe UI" w:hAnsi="Segoe UI"/>
                <w:color w:val="374151"/>
                <w:sz w:val="19"/>
              </w:rPr>
              <w:t>everything fixed</w:t>
            </w:r>
          </w:p>
        </w:tc>
        <w:tc>
          <w:tcPr>
            <w:tcW w:type="dxa" w:w="3264"/>
          </w:tcPr>
          <w:p>
            <w:pPr>
              <w:spacing w:after="40" w:before="40"/>
            </w:pPr>
            <w:r/>
            <w:r>
              <w:rPr>
                <w:rFonts w:ascii="Segoe UI" w:hAnsi="Segoe UI"/>
                <w:color w:val="374151"/>
                <w:sz w:val="19"/>
              </w:rPr>
              <w:t>all gates pass; deploy publishes</w:t>
            </w:r>
          </w:p>
        </w:tc>
      </w:tr>
      <w:tr>
        <w:tc>
          <w:tcPr>
            <w:tcW w:type="dxa" w:w="3264"/>
          </w:tcPr>
          <w:p>
            <w:pPr>
              <w:spacing w:after="40" w:before="40"/>
            </w:pPr>
            <w:r/>
            <w:r>
              <w:rPr>
                <w:rFonts w:ascii="Segoe UI" w:hAnsi="Segoe UI"/>
                <w:color w:val="374151"/>
                <w:sz w:val="19"/>
              </w:rPr>
              <w:t>Run 4</w:t>
            </w:r>
          </w:p>
        </w:tc>
        <w:tc>
          <w:tcPr>
            <w:tcW w:type="dxa" w:w="3264"/>
          </w:tcPr>
          <w:p>
            <w:pPr>
              <w:spacing w:after="40" w:before="40"/>
            </w:pPr>
            <w:r/>
            <w:r>
              <w:rPr>
                <w:rFonts w:ascii="Segoe UI" w:hAnsi="Segoe UI"/>
                <w:color w:val="374151"/>
                <w:sz w:val="19"/>
              </w:rPr>
              <w:t>a planted secret on a branch</w:t>
            </w:r>
          </w:p>
        </w:tc>
        <w:tc>
          <w:tcPr>
            <w:tcW w:type="dxa" w:w="3264"/>
          </w:tcPr>
          <w:p>
            <w:pPr>
              <w:spacing w:after="40" w:before="40"/>
            </w:pPr>
            <w:r/>
            <w:r>
              <w:rPr>
                <w:rFonts w:ascii="Segoe UI" w:hAnsi="Segoe UI"/>
                <w:color w:val="374151"/>
                <w:sz w:val="19"/>
              </w:rPr>
              <w:t>gitleaks fails; deploy skipped; notify fires</w:t>
            </w:r>
          </w:p>
        </w:tc>
      </w:tr>
    </w:tbl>
    <w:p>
      <w:pPr>
        <w:spacing w:before="0" w:after="120" w:line="300" w:lineRule="auto"/>
      </w:pPr>
    </w:p>
    <w:p>
      <w:pPr>
        <w:spacing w:before="160" w:after="0" w:line="276" w:lineRule="auto"/>
        <w:ind w:left="144"/>
        <w:shd w:val="clear" w:color="auto" w:fill="ECFDF5"/>
        <w:pBdr>
          <w:left w:val="single" w:sz="18" w:space="8" w:color="15803D"/>
        </w:pBdr>
      </w:pPr>
      <w:r>
        <w:rPr>
          <w:rFonts w:ascii="Segoe UI" w:hAnsi="Segoe UI"/>
          <w:b/>
          <w:color w:val="15803D"/>
          <w:sz w:val="16"/>
        </w:rPr>
        <w:t>RUN 2 IS THE ONE THAT MATTERS</w:t>
      </w:r>
    </w:p>
    <w:p>
      <w:pPr>
        <w:spacing w:before="0" w:after="180" w:line="288" w:lineRule="auto"/>
        <w:ind w:left="144"/>
        <w:shd w:val="clear" w:color="auto" w:fill="ECFDF5"/>
        <w:pBdr>
          <w:left w:val="single" w:sz="18" w:space="8" w:color="15803D"/>
        </w:pBdr>
      </w:pPr>
      <w:r>
        <w:rPr>
          <w:rFonts w:ascii="Segoe UI" w:hAnsi="Segoe UI"/>
          <w:color w:val="374151"/>
          <w:sz w:val="20"/>
        </w:rPr>
        <w:t>sca green while image-scan is red, on the same commit. Trivy found CVEs in packages that appear nowhere in requirements.txt. This proves the gates catch disjoint classes of problem. Keep this evidence.</w:t>
      </w:r>
    </w:p>
    <w:p>
      <w:pPr>
        <w:spacing w:before="0" w:after="120" w:line="300" w:lineRule="auto"/>
      </w:pPr>
      <w:r>
        <w:rPr>
          <w:rFonts w:ascii="Segoe UI" w:hAnsi="Segoe UI"/>
          <w:b w:val="0"/>
          <w:i w:val="0"/>
          <w:color w:val="374151"/>
          <w:sz w:val="21"/>
        </w:rPr>
        <w:t>Do this on a throwaway branch, then delete it. Never push a real credential to test a secret scanner.</w:t>
      </w:r>
    </w:p>
    <w:p>
      <w:pPr>
        <w:keepNext/>
        <w:spacing w:before="400" w:after="160"/>
        <w:pBdr>
          <w:bottom w:val="single" w:sz="6" w:space="4" w:color="D1D5DB"/>
        </w:pBdr>
      </w:pPr>
      <w:r>
        <w:rPr>
          <w:rFonts w:ascii="Segoe UI" w:hAnsi="Segoe UI"/>
          <w:b/>
          <w:color w:val="1D4ED8"/>
          <w:sz w:val="34"/>
        </w:rPr>
        <w:t xml:space="preserve">9  </w:t>
      </w:r>
      <w:r>
        <w:rPr>
          <w:rFonts w:ascii="Segoe UI" w:hAnsi="Segoe UI"/>
          <w:b/>
          <w:color w:val="111827"/>
          <w:sz w:val="34"/>
        </w:rPr>
        <w:t>Phase 7 — deploy on your own hardware</w:t>
      </w:r>
    </w:p>
    <w:p>
      <w:pPr>
        <w:spacing w:before="0" w:after="120" w:line="300" w:lineRule="auto"/>
      </w:pPr>
      <w:r>
        <w:rPr>
          <w:rFonts w:ascii="Segoe UI" w:hAnsi="Segoe UI"/>
          <w:b w:val="0"/>
          <w:i w:val="0"/>
          <w:color w:val="374151"/>
          <w:sz w:val="21"/>
        </w:rPr>
        <w:t>Deploy by digest, not by tag. A tag such as latest is mutable: pulling it an hour later can give you different bytes than the ones that were scanned, and your provenance claim quietly becomes false.</w:t>
      </w:r>
    </w:p>
    <w:p>
      <w:pPr>
        <w:spacing w:before="120" w:after="0" w:line="252" w:lineRule="auto"/>
        <w:ind w:left="173"/>
        <w:shd w:val="clear" w:color="auto" w:fill="F5F6F8"/>
      </w:pPr>
      <w:r>
        <w:rPr>
          <w:rFonts w:ascii="Consolas" w:hAnsi="Consolas"/>
          <w:color w:val="374151"/>
          <w:sz w:val="18"/>
        </w:rPr>
        <w:t>./deploy/update.sh &lt;git-sha&gt;      # resolves the tag to a digest and pins it</w:t>
      </w:r>
    </w:p>
    <w:p>
      <w:pPr>
        <w:spacing w:before="0" w:after="120" w:line="252" w:lineRule="auto"/>
        <w:ind w:left="173"/>
        <w:shd w:val="clear" w:color="auto" w:fill="F5F6F8"/>
      </w:pPr>
      <w:r>
        <w:rPr>
          <w:rFonts w:ascii="Consolas" w:hAnsi="Consolas"/>
          <w:color w:val="374151"/>
          <w:sz w:val="18"/>
        </w:rPr>
        <w:t>./deploy/update.sh --rollback     # back to the previously deployed digest</w:t>
      </w:r>
    </w:p>
    <w:p>
      <w:pPr>
        <w:spacing w:before="0" w:after="120" w:line="300" w:lineRule="auto"/>
      </w:pPr>
      <w:r>
        <w:rPr>
          <w:rFonts w:ascii="Segoe UI" w:hAnsi="Segoe UI"/>
          <w:b w:val="0"/>
          <w:i w:val="0"/>
          <w:color w:val="374151"/>
          <w:sz w:val="21"/>
        </w:rPr>
        <w:t>Do not put a self-hosted GitHub runner on a public repository. A runner executes workflow code from any fork's pull request, so anyone could open a PR and land code on your machine. Polling the registry has no inbound port and accepts no outside code.</w:t>
      </w:r>
    </w:p>
    <w:p>
      <w:pPr>
        <w:keepNext/>
        <w:spacing w:before="280" w:after="80"/>
      </w:pPr>
      <w:r>
        <w:rPr>
          <w:rFonts w:ascii="Segoe UI" w:hAnsi="Segoe UI"/>
          <w:b/>
          <w:color w:val="111827"/>
          <w:sz w:val="25"/>
        </w:rPr>
        <w:t>Preparing the host</w:t>
      </w:r>
    </w:p>
    <w:p>
      <w:pPr>
        <w:spacing w:before="0" w:after="120" w:line="300" w:lineRule="auto"/>
      </w:pPr>
      <w:r>
        <w:rPr>
          <w:rFonts w:ascii="Segoe UI" w:hAnsi="Segoe UI"/>
          <w:b w:val="0"/>
          <w:i w:val="0"/>
          <w:color w:val="374151"/>
          <w:sz w:val="21"/>
        </w:rPr>
        <w:t>Any Ubuntu or Debian machine with Docker will do. One script gets it ready: swap, Docker Engine, Docker Compose, and a checksum-verified Trivy.</w:t>
      </w:r>
    </w:p>
    <w:p>
      <w:pPr>
        <w:spacing w:before="120" w:after="120" w:line="252" w:lineRule="auto"/>
        <w:ind w:left="173"/>
        <w:shd w:val="clear" w:color="auto" w:fill="F5F6F8"/>
      </w:pPr>
      <w:r>
        <w:rPr>
          <w:rFonts w:ascii="Consolas" w:hAnsi="Consolas"/>
          <w:color w:val="374151"/>
          <w:sz w:val="18"/>
        </w:rPr>
        <w:t>sudo bash infra/host-bootstrap.sh</w:t>
      </w:r>
    </w:p>
    <w:p>
      <w:pPr>
        <w:spacing w:before="0" w:after="120" w:line="300" w:lineRule="auto"/>
      </w:pPr>
      <w:r>
        <w:rPr>
          <w:rFonts w:ascii="Segoe UI" w:hAnsi="Segoe UI"/>
          <w:b w:val="0"/>
          <w:i w:val="0"/>
          <w:color w:val="374151"/>
          <w:sz w:val="21"/>
        </w:rPr>
        <w:t>It is idempotent, so running it twice is safe, and it refuses to run without root rather than failing halfway through with confusing package errors. No cloud provider is involved at any point: this project has no dependency on AWS or any specific host.</w:t>
      </w:r>
    </w:p>
    <w:p>
      <w:pPr>
        <w:keepNext/>
        <w:spacing w:before="400" w:after="160"/>
        <w:pBdr>
          <w:bottom w:val="single" w:sz="6" w:space="4" w:color="D1D5DB"/>
        </w:pBdr>
      </w:pPr>
      <w:r>
        <w:rPr>
          <w:rFonts w:ascii="Segoe UI" w:hAnsi="Segoe UI"/>
          <w:b/>
          <w:color w:val="1D4ED8"/>
          <w:sz w:val="34"/>
        </w:rPr>
        <w:t xml:space="preserve">10  </w:t>
      </w:r>
      <w:r>
        <w:rPr>
          <w:rFonts w:ascii="Segoe UI" w:hAnsi="Segoe UI"/>
          <w:b/>
          <w:color w:val="111827"/>
          <w:sz w:val="34"/>
        </w:rPr>
        <w:t>Phase 8 — make it reusable</w:t>
      </w:r>
    </w:p>
    <w:p>
      <w:pPr>
        <w:spacing w:before="0" w:after="120" w:line="300" w:lineRule="auto"/>
      </w:pPr>
      <w:r>
        <w:rPr>
          <w:rFonts w:ascii="Segoe UI" w:hAnsi="Segoe UI"/>
          <w:b w:val="0"/>
          <w:i w:val="0"/>
          <w:color w:val="374151"/>
          <w:sz w:val="21"/>
        </w:rPr>
        <w:t>Once the pipeline works for one repository, the obvious question is how a second one gets it. Copy-paste is the wrong answer: a security fix would then have to be applied N times, and the copies drift apart silently.</w:t>
      </w:r>
    </w:p>
    <w:p>
      <w:pPr>
        <w:keepNext/>
        <w:spacing w:before="280" w:after="80"/>
      </w:pPr>
      <w:r>
        <w:rPr>
          <w:rFonts w:ascii="Segoe UI" w:hAnsi="Segoe UI"/>
          <w:b/>
          <w:color w:val="111827"/>
          <w:sz w:val="25"/>
        </w:rPr>
        <w:t>Split the portable half from the repo-specific half</w:t>
      </w:r>
    </w:p>
    <w:p>
      <w:pPr>
        <w:spacing w:before="120" w:after="0" w:line="252" w:lineRule="auto"/>
        <w:ind w:left="173"/>
        <w:shd w:val="clear" w:color="auto" w:fill="F5F6F8"/>
      </w:pPr>
      <w:r>
        <w:rPr>
          <w:rFonts w:ascii="Consolas" w:hAnsi="Consolas"/>
          <w:color w:val="374151"/>
          <w:sz w:val="18"/>
        </w:rPr>
        <w:t>.github/workflows/security-gates.yml    on: workflow_call</w:t>
      </w:r>
    </w:p>
    <w:p>
      <w:pPr>
        <w:spacing w:before="0" w:after="0" w:line="252" w:lineRule="auto"/>
        <w:ind w:left="173"/>
        <w:shd w:val="clear" w:color="auto" w:fill="F5F6F8"/>
      </w:pPr>
      <w:r>
        <w:rPr>
          <w:rFonts w:ascii="Consolas" w:hAnsi="Consolas"/>
          <w:color w:val="374151"/>
          <w:sz w:val="18"/>
        </w:rPr>
        <w:t xml:space="preserve">    build · hadolint · sast · sca · gitleaks · image-scan · notify</w:t>
      </w:r>
    </w:p>
    <w:p>
      <w:pPr>
        <w:spacing w:before="0" w:after="0" w:line="252" w:lineRule="auto"/>
        <w:ind w:left="173"/>
        <w:shd w:val="clear" w:color="auto" w:fill="F5F6F8"/>
      </w:pPr>
      <w:r>
        <w:rPr>
          <w:rFonts w:ascii="Consolas" w:hAnsi="Consolas"/>
          <w:color w:val="374151"/>
          <w:sz w:val="18"/>
        </w:rPr>
        <w:t xml:space="preserve"> </w:t>
      </w:r>
    </w:p>
    <w:p>
      <w:pPr>
        <w:spacing w:before="0" w:after="120" w:line="252" w:lineRule="auto"/>
        <w:ind w:left="173"/>
        <w:shd w:val="clear" w:color="auto" w:fill="F5F6F8"/>
      </w:pPr>
      <w:r>
        <w:rPr>
          <w:rFonts w:ascii="Consolas" w:hAnsi="Consolas"/>
          <w:color w:val="374151"/>
          <w:sz w:val="18"/>
        </w:rPr>
        <w:t>.github/workflows/devsecops.yml         ~20 lines: calls the above, then deploys</w:t>
      </w:r>
    </w:p>
    <w:p>
      <w:pPr>
        <w:spacing w:before="0" w:after="120" w:line="300" w:lineRule="auto"/>
      </w:pPr>
      <w:r>
        <w:rPr>
          <w:rFonts w:ascii="Segoe UI" w:hAnsi="Segoe UI"/>
          <w:b w:val="0"/>
          <w:i w:val="0"/>
          <w:color w:val="374151"/>
          <w:sz w:val="21"/>
        </w:rPr>
        <w:t>Add on: workflow_call with typed inputs, and any repository can then call it:</w:t>
      </w:r>
    </w:p>
    <w:p>
      <w:pPr>
        <w:spacing w:before="120" w:after="0" w:line="252" w:lineRule="auto"/>
        <w:ind w:left="173"/>
        <w:shd w:val="clear" w:color="auto" w:fill="F5F6F8"/>
      </w:pPr>
      <w:r>
        <w:rPr>
          <w:rFonts w:ascii="Consolas" w:hAnsi="Consolas"/>
          <w:color w:val="374151"/>
          <w:sz w:val="18"/>
        </w:rPr>
        <w:t>jobs:</w:t>
      </w:r>
    </w:p>
    <w:p>
      <w:pPr>
        <w:spacing w:before="0" w:after="0" w:line="252" w:lineRule="auto"/>
        <w:ind w:left="173"/>
        <w:shd w:val="clear" w:color="auto" w:fill="F5F6F8"/>
      </w:pPr>
      <w:r>
        <w:rPr>
          <w:rFonts w:ascii="Consolas" w:hAnsi="Consolas"/>
          <w:color w:val="374151"/>
          <w:sz w:val="18"/>
        </w:rPr>
        <w:t xml:space="preserve">  gates:</w:t>
      </w:r>
    </w:p>
    <w:p>
      <w:pPr>
        <w:spacing w:before="0" w:after="0" w:line="252" w:lineRule="auto"/>
        <w:ind w:left="173"/>
        <w:shd w:val="clear" w:color="auto" w:fill="F5F6F8"/>
      </w:pPr>
      <w:r>
        <w:rPr>
          <w:rFonts w:ascii="Consolas" w:hAnsi="Consolas"/>
          <w:color w:val="374151"/>
          <w:sz w:val="18"/>
        </w:rPr>
        <w:t xml:space="preserve">    uses: &lt;owner&gt;/&lt;repo&gt;/.github/workflows/security-gates.yml@v1</w:t>
      </w:r>
    </w:p>
    <w:p>
      <w:pPr>
        <w:spacing w:before="0" w:after="0" w:line="252" w:lineRule="auto"/>
        <w:ind w:left="173"/>
        <w:shd w:val="clear" w:color="auto" w:fill="F5F6F8"/>
      </w:pPr>
      <w:r>
        <w:rPr>
          <w:rFonts w:ascii="Consolas" w:hAnsi="Consolas"/>
          <w:color w:val="374151"/>
          <w:sz w:val="18"/>
        </w:rPr>
        <w:t xml:space="preserve">    with:</w:t>
      </w:r>
    </w:p>
    <w:p>
      <w:pPr>
        <w:spacing w:before="0" w:after="0" w:line="252" w:lineRule="auto"/>
        <w:ind w:left="173"/>
        <w:shd w:val="clear" w:color="auto" w:fill="F5F6F8"/>
      </w:pPr>
      <w:r>
        <w:rPr>
          <w:rFonts w:ascii="Consolas" w:hAnsi="Consolas"/>
          <w:color w:val="374151"/>
          <w:sz w:val="18"/>
        </w:rPr>
        <w:t xml:space="preserve">      dockerfile: Dockerfile</w:t>
      </w:r>
    </w:p>
    <w:p>
      <w:pPr>
        <w:spacing w:before="0" w:after="0" w:line="252" w:lineRule="auto"/>
        <w:ind w:left="173"/>
        <w:shd w:val="clear" w:color="auto" w:fill="F5F6F8"/>
      </w:pPr>
      <w:r>
        <w:rPr>
          <w:rFonts w:ascii="Consolas" w:hAnsi="Consolas"/>
          <w:color w:val="374151"/>
          <w:sz w:val="18"/>
        </w:rPr>
        <w:t xml:space="preserve">      source-path: src</w:t>
      </w:r>
    </w:p>
    <w:p>
      <w:pPr>
        <w:spacing w:before="0" w:after="120" w:line="252" w:lineRule="auto"/>
        <w:ind w:left="173"/>
        <w:shd w:val="clear" w:color="auto" w:fill="F5F6F8"/>
      </w:pPr>
      <w:r>
        <w:rPr>
          <w:rFonts w:ascii="Consolas" w:hAnsi="Consolas"/>
          <w:color w:val="374151"/>
          <w:sz w:val="18"/>
        </w:rPr>
        <w:t xml:space="preserve">      requirements: requirements.txt</w:t>
      </w:r>
    </w:p>
    <w:p>
      <w:pPr>
        <w:spacing w:before="160" w:after="0" w:line="276" w:lineRule="auto"/>
        <w:ind w:left="144"/>
        <w:shd w:val="clear" w:color="auto" w:fill="FEF2F2"/>
        <w:pBdr>
          <w:left w:val="single" w:sz="18" w:space="8" w:color="B91C1C"/>
        </w:pBdr>
      </w:pPr>
      <w:r>
        <w:rPr>
          <w:rFonts w:ascii="Segoe UI" w:hAnsi="Segoe UI"/>
          <w:b/>
          <w:color w:val="C0231C"/>
          <w:sz w:val="16"/>
        </w:rPr>
        <w:t>TWO TRAPS THAT WILL COST YOU AN AFTERNOON</w:t>
      </w:r>
    </w:p>
    <w:p>
      <w:pPr>
        <w:spacing w:before="0" w:after="180" w:line="288" w:lineRule="auto"/>
        <w:ind w:left="144"/>
        <w:shd w:val="clear" w:color="auto" w:fill="FEF2F2"/>
        <w:pBdr>
          <w:left w:val="single" w:sz="18" w:space="8" w:color="B91C1C"/>
        </w:pBdr>
      </w:pPr>
      <w:r>
        <w:rPr>
          <w:rFonts w:ascii="Segoe UI" w:hAnsi="Segoe UI"/>
          <w:color w:val="374151"/>
          <w:sz w:val="20"/>
        </w:rPr>
        <w:t>GITHUB_TOKEN permissions are not inherited by a called workflow, so the caller must grant packages: write itself if it wants to push. And the github context comes from the caller, which is exactly why actions/checkout inside the shared workflow pulls their code rather than yours.</w:t>
      </w:r>
    </w:p>
    <w:p>
      <w:pPr>
        <w:keepNext/>
        <w:spacing w:before="280" w:after="80"/>
      </w:pPr>
      <w:r>
        <w:rPr>
          <w:rFonts w:ascii="Segoe UI" w:hAnsi="Segoe UI"/>
          <w:b/>
          <w:color w:val="111827"/>
          <w:sz w:val="25"/>
        </w:rPr>
        <w:t>Dogfood it</w:t>
      </w:r>
    </w:p>
    <w:p>
      <w:pPr>
        <w:spacing w:before="0" w:after="120" w:line="300" w:lineRule="auto"/>
      </w:pPr>
      <w:r>
        <w:rPr>
          <w:rFonts w:ascii="Segoe UI" w:hAnsi="Segoe UI"/>
          <w:b w:val="0"/>
          <w:i w:val="0"/>
          <w:color w:val="374151"/>
          <w:sz w:val="21"/>
        </w:rPr>
        <w:t>Make your own repository call its own reusable workflow, with no privileged local copy. If the published interface breaks it breaks there first, rather than in somebody else's repository.</w:t>
      </w:r>
    </w:p>
    <w:p>
      <w:pPr>
        <w:keepNext/>
        <w:spacing w:before="280" w:after="80"/>
      </w:pPr>
      <w:r>
        <w:rPr>
          <w:rFonts w:ascii="Segoe UI" w:hAnsi="Segoe UI"/>
          <w:b/>
          <w:color w:val="111827"/>
          <w:sz w:val="25"/>
        </w:rPr>
        <w:t>Add a local runner</w:t>
      </w:r>
    </w:p>
    <w:p>
      <w:pPr>
        <w:spacing w:before="0" w:after="120" w:line="300" w:lineRule="auto"/>
      </w:pPr>
      <w:r>
        <w:rPr>
          <w:rFonts w:ascii="Segoe UI" w:hAnsi="Segoe UI"/>
          <w:b w:val="0"/>
          <w:i w:val="0"/>
          <w:color w:val="374151"/>
          <w:sz w:val="21"/>
        </w:rPr>
        <w:t>Waiting four minutes for CI to report a lint error is a bad feedback loop, and a developer who cannot reproduce a gate locally learns to route around it. This runs the same gates in the same pinned container versions, and exits 0 or 1 so it drops into a pre-push hook:</w:t>
      </w:r>
    </w:p>
    <w:p>
      <w:pPr>
        <w:spacing w:before="120" w:after="0" w:line="252" w:lineRule="auto"/>
        <w:ind w:left="173"/>
        <w:shd w:val="clear" w:color="auto" w:fill="F5F6F8"/>
      </w:pPr>
      <w:r>
        <w:rPr>
          <w:rFonts w:ascii="Consolas" w:hAnsi="Consolas"/>
          <w:color w:val="374151"/>
          <w:sz w:val="18"/>
        </w:rPr>
        <w:t>./bin/devsecops-scan</w:t>
      </w:r>
    </w:p>
    <w:p>
      <w:pPr>
        <w:spacing w:before="0" w:after="0" w:line="252" w:lineRule="auto"/>
        <w:ind w:left="173"/>
        <w:shd w:val="clear" w:color="auto" w:fill="F5F6F8"/>
      </w:pPr>
      <w:r>
        <w:rPr>
          <w:rFonts w:ascii="Consolas" w:hAnsi="Consolas"/>
          <w:color w:val="374151"/>
          <w:sz w:val="18"/>
        </w:rPr>
        <w:t>./bin/devsecops-scan --source src --requirements requirements.txt</w:t>
      </w:r>
    </w:p>
    <w:p>
      <w:pPr>
        <w:spacing w:before="0" w:after="0" w:line="252" w:lineRule="auto"/>
        <w:ind w:left="173"/>
        <w:shd w:val="clear" w:color="auto" w:fill="F5F6F8"/>
      </w:pPr>
      <w:r>
        <w:rPr>
          <w:rFonts w:ascii="Consolas" w:hAnsi="Consolas"/>
          <w:color w:val="374151"/>
          <w:sz w:val="18"/>
        </w:rPr>
        <w:t>./bin/devsecops-scan --no-image     # skip the build and image scan</w:t>
      </w:r>
    </w:p>
    <w:p>
      <w:pPr>
        <w:spacing w:before="0" w:after="120" w:line="252" w:lineRule="auto"/>
        <w:ind w:left="173"/>
        <w:shd w:val="clear" w:color="auto" w:fill="F5F6F8"/>
      </w:pPr>
      <w:r>
        <w:rPr>
          <w:rFonts w:ascii="Consolas" w:hAnsi="Consolas"/>
          <w:color w:val="374151"/>
          <w:sz w:val="18"/>
        </w:rPr>
        <w:t>./bin/devsecops-scan --skip sca     # iterate on one gate</w:t>
      </w:r>
    </w:p>
    <w:p>
      <w:pPr>
        <w:spacing w:before="0" w:after="120" w:line="300" w:lineRule="auto"/>
      </w:pPr>
      <w:r>
        <w:rPr>
          <w:rFonts w:ascii="Segoe UI" w:hAnsi="Segoe UI"/>
          <w:b w:val="0"/>
          <w:i w:val="0"/>
          <w:color w:val="374151"/>
          <w:sz w:val="21"/>
        </w:rPr>
        <w:t>Unlike CI it does not fail fast: it runs every gate and prints a table, because locally the expensive thing is the round trip, not the processor.</w:t>
      </w:r>
    </w:p>
    <w:p>
      <w:pPr>
        <w:spacing w:before="160" w:after="0" w:line="276" w:lineRule="auto"/>
        <w:ind w:left="144"/>
        <w:shd w:val="clear" w:color="auto" w:fill="ECFDF5"/>
        <w:pBdr>
          <w:left w:val="single" w:sz="18" w:space="8" w:color="15803D"/>
        </w:pBdr>
      </w:pPr>
      <w:r>
        <w:rPr>
          <w:rFonts w:ascii="Segoe UI" w:hAnsi="Segoe UI"/>
          <w:b/>
          <w:color w:val="15803D"/>
          <w:sz w:val="16"/>
        </w:rPr>
        <w:t>WORTH KNOWING</w:t>
      </w:r>
    </w:p>
    <w:p>
      <w:pPr>
        <w:spacing w:before="0" w:after="180" w:line="288" w:lineRule="auto"/>
        <w:ind w:left="144"/>
        <w:shd w:val="clear" w:color="auto" w:fill="ECFDF5"/>
        <w:pBdr>
          <w:left w:val="single" w:sz="18" w:space="8" w:color="15803D"/>
        </w:pBdr>
      </w:pPr>
      <w:r>
        <w:rPr>
          <w:rFonts w:ascii="Segoe UI" w:hAnsi="Segoe UI"/>
          <w:color w:val="374151"/>
          <w:sz w:val="20"/>
        </w:rPr>
        <w:t>Only the SAST and SCA jobs are language-specific. Hadolint, Gitleaks, Trivy and the whole artifact-passing structure work unchanged on any repository with a Dockerfile. The full adoption guide is docs/USE-IT-ON-YOUR-REPO.md.</w:t>
      </w:r>
    </w:p>
    <w:p>
      <w:pPr>
        <w:keepNext/>
        <w:spacing w:before="400" w:after="160"/>
        <w:pBdr>
          <w:bottom w:val="single" w:sz="6" w:space="4" w:color="D1D5DB"/>
        </w:pBdr>
      </w:pPr>
      <w:r>
        <w:rPr>
          <w:rFonts w:ascii="Segoe UI" w:hAnsi="Segoe UI"/>
          <w:b/>
          <w:color w:val="1D4ED8"/>
          <w:sz w:val="34"/>
        </w:rPr>
        <w:t xml:space="preserve">11  </w:t>
      </w:r>
      <w:r>
        <w:rPr>
          <w:rFonts w:ascii="Segoe UI" w:hAnsi="Segoe UI"/>
          <w:b/>
          <w:color w:val="111827"/>
          <w:sz w:val="34"/>
        </w:rPr>
        <w:t>Ten defects in the original brief</w:t>
      </w:r>
    </w:p>
    <w:p>
      <w:pPr>
        <w:spacing w:before="0" w:after="120" w:line="300" w:lineRule="auto"/>
      </w:pPr>
      <w:r>
        <w:rPr>
          <w:rFonts w:ascii="Segoe UI" w:hAnsi="Segoe UI"/>
          <w:b w:val="0"/>
          <w:i w:val="0"/>
          <w:color w:val="374151"/>
          <w:sz w:val="21"/>
        </w:rPr>
        <w:t>Found by running the pipeline rather than reading it. All are corrected in this guide.</w:t>
      </w:r>
    </w:p>
    <w:tbl>
      <w:tblPr>
        <w:tblStyle w:val="TableGrid"/>
        <w:tblW w:type="auto" w:w="0"/>
        <w:jc w:val="left"/>
        <w:tblLook w:firstColumn="1" w:firstRow="1" w:lastColumn="0" w:lastRow="0" w:noHBand="0" w:noVBand="1" w:val="04A0"/>
      </w:tblPr>
      <w:tblGrid>
        <w:gridCol w:w="3264"/>
        <w:gridCol w:w="3264"/>
        <w:gridCol w:w="3264"/>
      </w:tblGrid>
      <w:tr>
        <w:tc>
          <w:tcPr>
            <w:tcW w:type="dxa" w:w="576"/>
            <w:shd w:val="clear" w:color="auto" w:fill="F3F4F6"/>
          </w:tcPr>
          <w:p>
            <w:pPr>
              <w:spacing w:after="40" w:before="40"/>
            </w:pPr>
            <w:r/>
            <w:r>
              <w:rPr>
                <w:rFonts w:ascii="Segoe UI" w:hAnsi="Segoe UI"/>
                <w:b/>
                <w:color w:val="111827"/>
                <w:sz w:val="19"/>
              </w:rPr>
              <w:t>#</w:t>
            </w:r>
          </w:p>
        </w:tc>
        <w:tc>
          <w:tcPr>
            <w:tcW w:type="dxa" w:w="4176"/>
            <w:shd w:val="clear" w:color="auto" w:fill="F3F4F6"/>
          </w:tcPr>
          <w:p>
            <w:pPr>
              <w:spacing w:after="40" w:before="40"/>
            </w:pPr>
            <w:r/>
            <w:r>
              <w:rPr>
                <w:rFonts w:ascii="Segoe UI" w:hAnsi="Segoe UI"/>
                <w:b/>
                <w:color w:val="111827"/>
                <w:sz w:val="19"/>
              </w:rPr>
              <w:t>Defect</w:t>
            </w:r>
          </w:p>
        </w:tc>
        <w:tc>
          <w:tcPr>
            <w:tcW w:type="dxa" w:w="5040"/>
            <w:shd w:val="clear" w:color="auto" w:fill="F3F4F6"/>
          </w:tcPr>
          <w:p>
            <w:pPr>
              <w:spacing w:after="40" w:before="40"/>
            </w:pPr>
            <w:r/>
            <w:r>
              <w:rPr>
                <w:rFonts w:ascii="Segoe UI" w:hAnsi="Segoe UI"/>
                <w:b/>
                <w:color w:val="111827"/>
                <w:sz w:val="19"/>
              </w:rPr>
              <w:t>Consequence</w:t>
            </w:r>
          </w:p>
        </w:tc>
      </w:tr>
      <w:tr>
        <w:tc>
          <w:tcPr>
            <w:tcW w:type="dxa" w:w="576"/>
          </w:tcPr>
          <w:p>
            <w:pPr>
              <w:spacing w:after="40" w:before="40"/>
            </w:pPr>
            <w:r/>
            <w:r>
              <w:rPr>
                <w:rFonts w:ascii="Segoe UI" w:hAnsi="Segoe UI"/>
                <w:color w:val="374151"/>
                <w:sz w:val="19"/>
              </w:rPr>
              <w:t>1</w:t>
            </w:r>
          </w:p>
        </w:tc>
        <w:tc>
          <w:tcPr>
            <w:tcW w:type="dxa" w:w="4176"/>
          </w:tcPr>
          <w:p>
            <w:pPr>
              <w:spacing w:after="40" w:before="40"/>
            </w:pPr>
            <w:r/>
            <w:r>
              <w:rPr>
                <w:rFonts w:ascii="Segoe UI" w:hAnsi="Segoe UI"/>
                <w:color w:val="374151"/>
                <w:sz w:val="19"/>
              </w:rPr>
              <w:t>severity CRITICAL,HIGH with exit-code 1</w:t>
            </w:r>
          </w:p>
        </w:tc>
        <w:tc>
          <w:tcPr>
            <w:tcW w:type="dxa" w:w="5040"/>
          </w:tcPr>
          <w:p>
            <w:pPr>
              <w:spacing w:after="40" w:before="40"/>
            </w:pPr>
            <w:r/>
            <w:r>
              <w:rPr>
                <w:rFonts w:ascii="Segoe UI" w:hAnsi="Segoe UI"/>
                <w:color w:val="374151"/>
                <w:sz w:val="19"/>
              </w:rPr>
              <w:t>permanently red from unfixable base-image CVEs</w:t>
            </w:r>
          </w:p>
        </w:tc>
      </w:tr>
      <w:tr>
        <w:tc>
          <w:tcPr>
            <w:tcW w:type="dxa" w:w="576"/>
          </w:tcPr>
          <w:p>
            <w:pPr>
              <w:spacing w:after="40" w:before="40"/>
            </w:pPr>
            <w:r/>
            <w:r>
              <w:rPr>
                <w:rFonts w:ascii="Segoe UI" w:hAnsi="Segoe UI"/>
                <w:color w:val="374151"/>
                <w:sz w:val="19"/>
              </w:rPr>
              <w:t>2</w:t>
            </w:r>
          </w:p>
        </w:tc>
        <w:tc>
          <w:tcPr>
            <w:tcW w:type="dxa" w:w="4176"/>
          </w:tcPr>
          <w:p>
            <w:pPr>
              <w:spacing w:after="40" w:before="40"/>
            </w:pPr>
            <w:r/>
            <w:r>
              <w:rPr>
                <w:rFonts w:ascii="Segoe UI" w:hAnsi="Segoe UI"/>
                <w:color w:val="374151"/>
                <w:sz w:val="19"/>
              </w:rPr>
              <w:t>claimed it fails on Critical findings</w:t>
            </w:r>
          </w:p>
        </w:tc>
        <w:tc>
          <w:tcPr>
            <w:tcW w:type="dxa" w:w="5040"/>
          </w:tcPr>
          <w:p>
            <w:pPr>
              <w:spacing w:after="40" w:before="40"/>
            </w:pPr>
            <w:r/>
            <w:r>
              <w:rPr>
                <w:rFonts w:ascii="Segoe UI" w:hAnsi="Segoe UI"/>
                <w:color w:val="374151"/>
                <w:sz w:val="19"/>
              </w:rPr>
              <w:t>there are zero Criticals, so the gate catches nothing</w:t>
            </w:r>
          </w:p>
        </w:tc>
      </w:tr>
      <w:tr>
        <w:tc>
          <w:tcPr>
            <w:tcW w:type="dxa" w:w="576"/>
          </w:tcPr>
          <w:p>
            <w:pPr>
              <w:spacing w:after="40" w:before="40"/>
            </w:pPr>
            <w:r/>
            <w:r>
              <w:rPr>
                <w:rFonts w:ascii="Segoe UI" w:hAnsi="Segoe UI"/>
                <w:color w:val="374151"/>
                <w:sz w:val="19"/>
              </w:rPr>
              <w:t>3</w:t>
            </w:r>
          </w:p>
        </w:tc>
        <w:tc>
          <w:tcPr>
            <w:tcW w:type="dxa" w:w="4176"/>
          </w:tcPr>
          <w:p>
            <w:pPr>
              <w:spacing w:after="40" w:before="40"/>
            </w:pPr>
            <w:r/>
            <w:r>
              <w:rPr>
                <w:rFonts w:ascii="Segoe UI" w:hAnsi="Segoe UI"/>
                <w:color w:val="374151"/>
                <w:sz w:val="19"/>
              </w:rPr>
              <w:t>bandit -ll</w:t>
            </w:r>
          </w:p>
        </w:tc>
        <w:tc>
          <w:tcPr>
            <w:tcW w:type="dxa" w:w="5040"/>
          </w:tcPr>
          <w:p>
            <w:pPr>
              <w:spacing w:after="40" w:before="40"/>
            </w:pPr>
            <w:r/>
            <w:r>
              <w:rPr>
                <w:rFonts w:ascii="Segoe UI" w:hAnsi="Segoe UI"/>
                <w:color w:val="374151"/>
                <w:sz w:val="19"/>
              </w:rPr>
              <w:t>permanently red from the sample app's own host="0.0.0.0"</w:t>
            </w:r>
          </w:p>
        </w:tc>
      </w:tr>
      <w:tr>
        <w:tc>
          <w:tcPr>
            <w:tcW w:type="dxa" w:w="576"/>
          </w:tcPr>
          <w:p>
            <w:pPr>
              <w:spacing w:after="40" w:before="40"/>
            </w:pPr>
            <w:r/>
            <w:r>
              <w:rPr>
                <w:rFonts w:ascii="Segoe UI" w:hAnsi="Segoe UI"/>
                <w:color w:val="374151"/>
                <w:sz w:val="19"/>
              </w:rPr>
              <w:t>4</w:t>
            </w:r>
          </w:p>
        </w:tc>
        <w:tc>
          <w:tcPr>
            <w:tcW w:type="dxa" w:w="4176"/>
          </w:tcPr>
          <w:p>
            <w:pPr>
              <w:spacing w:after="40" w:before="40"/>
            </w:pPr>
            <w:r/>
            <w:r>
              <w:rPr>
                <w:rFonts w:ascii="Segoe UI" w:hAnsi="Segoe UI"/>
                <w:color w:val="374151"/>
                <w:sz w:val="19"/>
              </w:rPr>
              <w:t>no SAST target planted</w:t>
            </w:r>
          </w:p>
        </w:tc>
        <w:tc>
          <w:tcPr>
            <w:tcW w:type="dxa" w:w="5040"/>
          </w:tcPr>
          <w:p>
            <w:pPr>
              <w:spacing w:after="40" w:before="40"/>
            </w:pPr>
            <w:r/>
            <w:r>
              <w:rPr>
                <w:rFonts w:ascii="Segoe UI" w:hAnsi="Segoe UI"/>
                <w:color w:val="374151"/>
                <w:sz w:val="19"/>
              </w:rPr>
              <w:t>the SAST rubric item is unwinnable</w:t>
            </w:r>
          </w:p>
        </w:tc>
      </w:tr>
      <w:tr>
        <w:tc>
          <w:tcPr>
            <w:tcW w:type="dxa" w:w="576"/>
          </w:tcPr>
          <w:p>
            <w:pPr>
              <w:spacing w:after="40" w:before="40"/>
            </w:pPr>
            <w:r/>
            <w:r>
              <w:rPr>
                <w:rFonts w:ascii="Segoe UI" w:hAnsi="Segoe UI"/>
                <w:color w:val="374151"/>
                <w:sz w:val="19"/>
              </w:rPr>
              <w:t>5</w:t>
            </w:r>
          </w:p>
        </w:tc>
        <w:tc>
          <w:tcPr>
            <w:tcW w:type="dxa" w:w="4176"/>
          </w:tcPr>
          <w:p>
            <w:pPr>
              <w:spacing w:after="40" w:before="40"/>
            </w:pPr>
            <w:r/>
            <w:r>
              <w:rPr>
                <w:rFonts w:ascii="Segoe UI" w:hAnsi="Segoe UI"/>
                <w:color w:val="374151"/>
                <w:sz w:val="19"/>
              </w:rPr>
              <w:t>trivy-action@master</w:t>
            </w:r>
          </w:p>
        </w:tc>
        <w:tc>
          <w:tcPr>
            <w:tcW w:type="dxa" w:w="5040"/>
          </w:tcPr>
          <w:p>
            <w:pPr>
              <w:spacing w:after="40" w:before="40"/>
            </w:pPr>
            <w:r/>
            <w:r>
              <w:rPr>
                <w:rFonts w:ascii="Segoe UI" w:hAnsi="Segoe UI"/>
                <w:color w:val="374151"/>
                <w:sz w:val="19"/>
              </w:rPr>
              <w:t>unpinned third party running with your token</w:t>
            </w:r>
          </w:p>
        </w:tc>
      </w:tr>
      <w:tr>
        <w:tc>
          <w:tcPr>
            <w:tcW w:type="dxa" w:w="576"/>
          </w:tcPr>
          <w:p>
            <w:pPr>
              <w:spacing w:after="40" w:before="40"/>
            </w:pPr>
            <w:r/>
            <w:r>
              <w:rPr>
                <w:rFonts w:ascii="Segoe UI" w:hAnsi="Segoe UI"/>
                <w:color w:val="374151"/>
                <w:sz w:val="19"/>
              </w:rPr>
              <w:t>6</w:t>
            </w:r>
          </w:p>
        </w:tc>
        <w:tc>
          <w:tcPr>
            <w:tcW w:type="dxa" w:w="4176"/>
          </w:tcPr>
          <w:p>
            <w:pPr>
              <w:spacing w:after="40" w:before="40"/>
            </w:pPr>
            <w:r/>
            <w:r>
              <w:rPr>
                <w:rFonts w:ascii="Segoe UI" w:hAnsi="Segoe UI"/>
                <w:color w:val="374151"/>
                <w:sz w:val="19"/>
              </w:rPr>
              <w:t>no permissions: packages: write</w:t>
            </w:r>
          </w:p>
        </w:tc>
        <w:tc>
          <w:tcPr>
            <w:tcW w:type="dxa" w:w="5040"/>
          </w:tcPr>
          <w:p>
            <w:pPr>
              <w:spacing w:after="40" w:before="40"/>
            </w:pPr>
            <w:r/>
            <w:r>
              <w:rPr>
                <w:rFonts w:ascii="Segoe UI" w:hAnsi="Segoe UI"/>
                <w:color w:val="374151"/>
                <w:sz w:val="19"/>
              </w:rPr>
              <w:t>the GHCR push is denied</w:t>
            </w:r>
          </w:p>
        </w:tc>
      </w:tr>
      <w:tr>
        <w:tc>
          <w:tcPr>
            <w:tcW w:type="dxa" w:w="576"/>
          </w:tcPr>
          <w:p>
            <w:pPr>
              <w:spacing w:after="40" w:before="40"/>
            </w:pPr>
            <w:r/>
            <w:r>
              <w:rPr>
                <w:rFonts w:ascii="Segoe UI" w:hAnsi="Segoe UI"/>
                <w:color w:val="374151"/>
                <w:sz w:val="19"/>
              </w:rPr>
              <w:t>7</w:t>
            </w:r>
          </w:p>
        </w:tc>
        <w:tc>
          <w:tcPr>
            <w:tcW w:type="dxa" w:w="4176"/>
          </w:tcPr>
          <w:p>
            <w:pPr>
              <w:spacing w:after="40" w:before="40"/>
            </w:pPr>
            <w:r/>
            <w:r>
              <w:rPr>
                <w:rFonts w:ascii="Segoe UI" w:hAnsi="Segoe UI"/>
                <w:color w:val="374151"/>
                <w:sz w:val="19"/>
              </w:rPr>
              <w:t>ghcr.io/${{ github.repository }}</w:t>
            </w:r>
          </w:p>
        </w:tc>
        <w:tc>
          <w:tcPr>
            <w:tcW w:type="dxa" w:w="5040"/>
          </w:tcPr>
          <w:p>
            <w:pPr>
              <w:spacing w:after="40" w:before="40"/>
            </w:pPr>
            <w:r/>
            <w:r>
              <w:rPr>
                <w:rFonts w:ascii="Segoe UI" w:hAnsi="Segoe UI"/>
                <w:color w:val="374151"/>
                <w:sz w:val="19"/>
              </w:rPr>
              <w:t>docker rejects the uppercase repo name</w:t>
            </w:r>
          </w:p>
        </w:tc>
      </w:tr>
      <w:tr>
        <w:tc>
          <w:tcPr>
            <w:tcW w:type="dxa" w:w="576"/>
          </w:tcPr>
          <w:p>
            <w:pPr>
              <w:spacing w:after="40" w:before="40"/>
            </w:pPr>
            <w:r/>
            <w:r>
              <w:rPr>
                <w:rFonts w:ascii="Segoe UI" w:hAnsi="Segoe UI"/>
                <w:color w:val="374151"/>
                <w:sz w:val="19"/>
              </w:rPr>
              <w:t>8</w:t>
            </w:r>
          </w:p>
        </w:tc>
        <w:tc>
          <w:tcPr>
            <w:tcW w:type="dxa" w:w="4176"/>
          </w:tcPr>
          <w:p>
            <w:pPr>
              <w:spacing w:after="40" w:before="40"/>
            </w:pPr>
            <w:r/>
            <w:r>
              <w:rPr>
                <w:rFonts w:ascii="Segoe UI" w:hAnsi="Segoe UI"/>
                <w:color w:val="374151"/>
                <w:sz w:val="19"/>
              </w:rPr>
              <w:t>deploy rebuilds the image</w:t>
            </w:r>
          </w:p>
        </w:tc>
        <w:tc>
          <w:tcPr>
            <w:tcW w:type="dxa" w:w="5040"/>
          </w:tcPr>
          <w:p>
            <w:pPr>
              <w:spacing w:after="40" w:before="40"/>
            </w:pPr>
            <w:r/>
            <w:r>
              <w:rPr>
                <w:rFonts w:ascii="Segoe UI" w:hAnsi="Segoe UI"/>
                <w:color w:val="374151"/>
                <w:sz w:val="19"/>
              </w:rPr>
              <w:t>scans artifact A, ships artifact B</w:t>
            </w:r>
          </w:p>
        </w:tc>
      </w:tr>
      <w:tr>
        <w:tc>
          <w:tcPr>
            <w:tcW w:type="dxa" w:w="576"/>
          </w:tcPr>
          <w:p>
            <w:pPr>
              <w:spacing w:after="40" w:before="40"/>
            </w:pPr>
            <w:r/>
            <w:r>
              <w:rPr>
                <w:rFonts w:ascii="Segoe UI" w:hAnsi="Segoe UI"/>
                <w:color w:val="374151"/>
                <w:sz w:val="19"/>
              </w:rPr>
              <w:t>9</w:t>
            </w:r>
          </w:p>
        </w:tc>
        <w:tc>
          <w:tcPr>
            <w:tcW w:type="dxa" w:w="4176"/>
          </w:tcPr>
          <w:p>
            <w:pPr>
              <w:spacing w:after="40" w:before="40"/>
            </w:pPr>
            <w:r/>
            <w:r>
              <w:rPr>
                <w:rFonts w:ascii="Segoe UI" w:hAnsi="Segoe UI"/>
                <w:color w:val="374151"/>
                <w:sz w:val="19"/>
              </w:rPr>
              <w:t>flask==2.0.1 with unpinned transitives</w:t>
            </w:r>
          </w:p>
        </w:tc>
        <w:tc>
          <w:tcPr>
            <w:tcW w:type="dxa" w:w="5040"/>
          </w:tcPr>
          <w:p>
            <w:pPr>
              <w:spacing w:after="40" w:before="40"/>
            </w:pPr>
            <w:r/>
            <w:r>
              <w:rPr>
                <w:rFonts w:ascii="Segoe UI" w:hAnsi="Segoe UI"/>
                <w:color w:val="374151"/>
                <w:sz w:val="19"/>
              </w:rPr>
              <w:t>the image builds then dies at import</w:t>
            </w:r>
          </w:p>
        </w:tc>
      </w:tr>
      <w:tr>
        <w:tc>
          <w:tcPr>
            <w:tcW w:type="dxa" w:w="576"/>
          </w:tcPr>
          <w:p>
            <w:pPr>
              <w:spacing w:after="40" w:before="40"/>
            </w:pPr>
            <w:r/>
            <w:r>
              <w:rPr>
                <w:rFonts w:ascii="Segoe UI" w:hAnsi="Segoe UI"/>
                <w:color w:val="374151"/>
                <w:sz w:val="19"/>
              </w:rPr>
              <w:t>10</w:t>
            </w:r>
          </w:p>
        </w:tc>
        <w:tc>
          <w:tcPr>
            <w:tcW w:type="dxa" w:w="4176"/>
          </w:tcPr>
          <w:p>
            <w:pPr>
              <w:spacing w:after="40" w:before="40"/>
            </w:pPr>
            <w:r/>
            <w:r>
              <w:rPr>
                <w:rFonts w:ascii="Segoe UI" w:hAnsi="Segoe UI"/>
                <w:color w:val="374151"/>
                <w:sz w:val="19"/>
              </w:rPr>
              <w:t>requests==2.19.1 with urllib3==1.26.5</w:t>
            </w:r>
          </w:p>
        </w:tc>
        <w:tc>
          <w:tcPr>
            <w:tcW w:type="dxa" w:w="5040"/>
          </w:tcPr>
          <w:p>
            <w:pPr>
              <w:spacing w:after="40" w:before="40"/>
            </w:pPr>
            <w:r/>
            <w:r>
              <w:rPr>
                <w:rFonts w:ascii="Segoe UI" w:hAnsi="Segoe UI"/>
                <w:color w:val="374151"/>
                <w:sz w:val="19"/>
              </w:rPr>
              <w:t>the file does not resolve at all</w:t>
            </w:r>
          </w:p>
        </w:tc>
      </w:tr>
    </w:tbl>
    <w:p>
      <w:pPr>
        <w:spacing w:before="0" w:after="120" w:line="300" w:lineRule="auto"/>
      </w:pPr>
    </w:p>
    <w:p>
      <w:pPr>
        <w:spacing w:before="160" w:after="0" w:line="276" w:lineRule="auto"/>
        <w:ind w:left="144"/>
        <w:shd w:val="clear" w:color="auto" w:fill="FEF2F2"/>
        <w:pBdr>
          <w:left w:val="single" w:sz="18" w:space="8" w:color="B91C1C"/>
        </w:pBdr>
      </w:pPr>
      <w:r>
        <w:rPr>
          <w:rFonts w:ascii="Segoe UI" w:hAnsi="Segoe UI"/>
          <w:b/>
          <w:color w:val="C0231C"/>
          <w:sz w:val="16"/>
        </w:rPr>
        <w:t>THE LESSON WORTH KEEPING</w:t>
      </w:r>
    </w:p>
    <w:p>
      <w:pPr>
        <w:spacing w:before="0" w:after="180" w:line="288" w:lineRule="auto"/>
        <w:ind w:left="144"/>
        <w:shd w:val="clear" w:color="auto" w:fill="FEF2F2"/>
        <w:pBdr>
          <w:left w:val="single" w:sz="18" w:space="8" w:color="B91C1C"/>
        </w:pBdr>
      </w:pPr>
      <w:r>
        <w:rPr>
          <w:rFonts w:ascii="Segoe UI" w:hAnsi="Segoe UI"/>
          <w:color w:val="374151"/>
          <w:sz w:val="20"/>
        </w:rPr>
        <w:t>Two of those made a gate impossible to pass. A gate that is always red teaches people to bypass gates, and a gate people route around is worse than no gate at all.</w:t>
      </w:r>
    </w:p>
    <w:p>
      <w:pPr>
        <w:keepNext/>
        <w:spacing w:before="400" w:after="160"/>
        <w:pBdr>
          <w:bottom w:val="single" w:sz="6" w:space="4" w:color="D1D5DB"/>
        </w:pBdr>
      </w:pPr>
      <w:r>
        <w:rPr>
          <w:rFonts w:ascii="Segoe UI" w:hAnsi="Segoe UI"/>
          <w:b/>
          <w:color w:val="1D4ED8"/>
          <w:sz w:val="34"/>
        </w:rPr>
        <w:t xml:space="preserve">12  </w:t>
      </w:r>
      <w:r>
        <w:rPr>
          <w:rFonts w:ascii="Segoe UI" w:hAnsi="Segoe UI"/>
          <w:b/>
          <w:color w:val="111827"/>
          <w:sz w:val="34"/>
        </w:rPr>
        <w:t>Verification checklist</w:t>
      </w:r>
    </w:p>
    <w:p>
      <w:pPr>
        <w:spacing w:after="100"/>
        <w:ind w:left="216"/>
      </w:pPr>
      <w:r>
        <w:rPr>
          <w:color w:val="9CA3AF"/>
          <w:sz w:val="22"/>
        </w:rPr>
        <w:t xml:space="preserve">☐   </w:t>
      </w:r>
      <w:r>
        <w:rPr>
          <w:color w:val="374151"/>
          <w:sz w:val="21"/>
        </w:rPr>
        <w:t>The pipeline runs automatically on push.</w:t>
      </w:r>
    </w:p>
    <w:p>
      <w:pPr>
        <w:spacing w:after="100"/>
        <w:ind w:left="216"/>
      </w:pPr>
      <w:r>
        <w:rPr>
          <w:color w:val="9CA3AF"/>
          <w:sz w:val="22"/>
        </w:rPr>
        <w:t xml:space="preserve">☐   </w:t>
      </w:r>
      <w:r>
        <w:rPr>
          <w:color w:val="374151"/>
          <w:sz w:val="21"/>
        </w:rPr>
        <w:t>Every gate can be shown failing, not just passing.</w:t>
      </w:r>
    </w:p>
    <w:p>
      <w:pPr>
        <w:spacing w:after="100"/>
        <w:ind w:left="216"/>
      </w:pPr>
      <w:r>
        <w:rPr>
          <w:color w:val="9CA3AF"/>
          <w:sz w:val="22"/>
        </w:rPr>
        <w:t xml:space="preserve">☐   </w:t>
      </w:r>
      <w:r>
        <w:rPr>
          <w:color w:val="374151"/>
          <w:sz w:val="21"/>
        </w:rPr>
        <w:t>The deploy job is skipped when any gate fails.</w:t>
      </w:r>
    </w:p>
    <w:p>
      <w:pPr>
        <w:spacing w:after="100"/>
        <w:ind w:left="216"/>
      </w:pPr>
      <w:r>
        <w:rPr>
          <w:color w:val="9CA3AF"/>
          <w:sz w:val="22"/>
        </w:rPr>
        <w:t xml:space="preserve">☐   </w:t>
      </w:r>
      <w:r>
        <w:rPr>
          <w:color w:val="374151"/>
          <w:sz w:val="21"/>
        </w:rPr>
        <w:t>A passing run publishes an image to GHCR with a recorded digest.</w:t>
      </w:r>
    </w:p>
    <w:p>
      <w:pPr>
        <w:spacing w:after="100"/>
        <w:ind w:left="216"/>
      </w:pPr>
      <w:r>
        <w:rPr>
          <w:color w:val="9CA3AF"/>
          <w:sz w:val="22"/>
        </w:rPr>
        <w:t xml:space="preserve">☐   </w:t>
      </w:r>
      <w:r>
        <w:rPr>
          <w:color w:val="374151"/>
          <w:sz w:val="21"/>
        </w:rPr>
        <w:t>The digest you published is the digest your host runs.</w:t>
      </w:r>
    </w:p>
    <w:p>
      <w:pPr>
        <w:spacing w:after="100"/>
        <w:ind w:left="216"/>
      </w:pPr>
      <w:r>
        <w:rPr>
          <w:color w:val="9CA3AF"/>
          <w:sz w:val="22"/>
        </w:rPr>
        <w:t xml:space="preserve">☐   </w:t>
      </w:r>
      <w:r>
        <w:rPr>
          <w:color w:val="374151"/>
          <w:sz w:val="21"/>
        </w:rPr>
        <w:t>The notify job fires on failure and stays silent on success.</w:t>
      </w:r>
    </w:p>
    <w:p>
      <w:pPr>
        <w:spacing w:after="100"/>
        <w:ind w:left="216"/>
      </w:pPr>
      <w:r>
        <w:rPr>
          <w:color w:val="9CA3AF"/>
          <w:sz w:val="22"/>
        </w:rPr>
        <w:t xml:space="preserve">☐   </w:t>
      </w:r>
      <w:r>
        <w:rPr>
          <w:color w:val="374151"/>
          <w:sz w:val="21"/>
        </w:rPr>
        <w:t>No secrets, keys or certificates are committed anywhere in history.</w:t>
      </w:r>
    </w:p>
    <w:p>
      <w:pPr>
        <w:spacing w:after="100"/>
        <w:ind w:left="216"/>
      </w:pPr>
      <w:r>
        <w:rPr>
          <w:color w:val="9CA3AF"/>
          <w:sz w:val="22"/>
        </w:rPr>
        <w:t xml:space="preserve">☐   </w:t>
      </w:r>
      <w:r>
        <w:rPr>
          <w:color w:val="374151"/>
          <w:sz w:val="21"/>
        </w:rPr>
        <w:t>Every action is pinned to a version, not a branch.</w:t>
      </w:r>
    </w:p>
    <w:p>
      <w:pPr>
        <w:spacing w:after="100"/>
        <w:ind w:left="216"/>
      </w:pPr>
      <w:r>
        <w:rPr>
          <w:color w:val="9CA3AF"/>
          <w:sz w:val="22"/>
        </w:rPr>
        <w:t xml:space="preserve">☐   </w:t>
      </w:r>
      <w:r>
        <w:rPr>
          <w:color w:val="374151"/>
          <w:sz w:val="21"/>
        </w:rPr>
        <w:t>permissions: is declared and is the minimum needed.</w:t>
      </w:r>
    </w:p>
    <w:p>
      <w:pPr>
        <w:spacing w:after="100"/>
        <w:ind w:left="216"/>
      </w:pPr>
      <w:r>
        <w:rPr>
          <w:color w:val="9CA3AF"/>
          <w:sz w:val="22"/>
        </w:rPr>
        <w:t xml:space="preserve">☐   </w:t>
      </w:r>
      <w:r>
        <w:rPr>
          <w:color w:val="374151"/>
          <w:sz w:val="21"/>
        </w:rPr>
        <w:t>You can explain why run 2 matters.</w:t>
      </w:r>
    </w:p>
    <w:p>
      <w:pPr>
        <w:keepNext/>
        <w:spacing w:before="400" w:after="160"/>
        <w:pBdr>
          <w:bottom w:val="single" w:sz="6" w:space="4" w:color="D1D5DB"/>
        </w:pBdr>
      </w:pPr>
      <w:r>
        <w:rPr>
          <w:rFonts w:ascii="Segoe UI" w:hAnsi="Segoe UI"/>
          <w:b/>
          <w:color w:val="1D4ED8"/>
          <w:sz w:val="34"/>
        </w:rPr>
        <w:t xml:space="preserve">13  </w:t>
      </w:r>
      <w:r>
        <w:rPr>
          <w:rFonts w:ascii="Segoe UI" w:hAnsi="Segoe UI"/>
          <w:b/>
          <w:color w:val="111827"/>
          <w:sz w:val="34"/>
        </w:rPr>
        <w:t>Where to go next</w:t>
      </w:r>
    </w:p>
    <w:tbl>
      <w:tblPr>
        <w:tblStyle w:val="TableGrid"/>
        <w:tblW w:type="auto" w:w="0"/>
        <w:jc w:val="left"/>
        <w:tblLook w:firstColumn="1" w:firstRow="1" w:lastColumn="0" w:lastRow="0" w:noHBand="0" w:noVBand="1" w:val="04A0"/>
      </w:tblPr>
      <w:tblGrid>
        <w:gridCol w:w="4896"/>
        <w:gridCol w:w="4896"/>
      </w:tblGrid>
      <w:tr>
        <w:tc>
          <w:tcPr>
            <w:tcW w:type="dxa" w:w="4896"/>
            <w:shd w:val="clear" w:color="auto" w:fill="F3F4F6"/>
          </w:tcPr>
          <w:p>
            <w:pPr>
              <w:spacing w:after="40" w:before="40"/>
            </w:pPr>
            <w:r/>
            <w:r>
              <w:rPr>
                <w:rFonts w:ascii="Segoe UI" w:hAnsi="Segoe UI"/>
                <w:b/>
                <w:color w:val="111827"/>
                <w:sz w:val="19"/>
              </w:rPr>
              <w:t>Idea</w:t>
            </w:r>
          </w:p>
        </w:tc>
        <w:tc>
          <w:tcPr>
            <w:tcW w:type="dxa" w:w="4896"/>
            <w:shd w:val="clear" w:color="auto" w:fill="F3F4F6"/>
          </w:tcPr>
          <w:p>
            <w:pPr>
              <w:spacing w:after="40" w:before="40"/>
            </w:pPr>
            <w:r/>
            <w:r>
              <w:rPr>
                <w:rFonts w:ascii="Segoe UI" w:hAnsi="Segoe UI"/>
                <w:b/>
                <w:color w:val="111827"/>
                <w:sz w:val="19"/>
              </w:rPr>
              <w:t>Why</w:t>
            </w:r>
          </w:p>
        </w:tc>
      </w:tr>
      <w:tr>
        <w:tc>
          <w:tcPr>
            <w:tcW w:type="dxa" w:w="4896"/>
          </w:tcPr>
          <w:p>
            <w:pPr>
              <w:spacing w:after="40" w:before="40"/>
            </w:pPr>
            <w:r/>
            <w:r>
              <w:rPr>
                <w:rFonts w:ascii="Segoe UI" w:hAnsi="Segoe UI"/>
                <w:color w:val="374151"/>
                <w:sz w:val="19"/>
              </w:rPr>
              <w:t>Signed images (cosign)</w:t>
            </w:r>
          </w:p>
        </w:tc>
        <w:tc>
          <w:tcPr>
            <w:tcW w:type="dxa" w:w="4896"/>
          </w:tcPr>
          <w:p>
            <w:pPr>
              <w:spacing w:after="40" w:before="40"/>
            </w:pPr>
            <w:r/>
            <w:r>
              <w:rPr>
                <w:rFonts w:ascii="Segoe UI" w:hAnsi="Segoe UI"/>
                <w:color w:val="374151"/>
                <w:sz w:val="19"/>
              </w:rPr>
              <w:t>proves the image came from your pipeline, not merely that the digest matches</w:t>
            </w:r>
          </w:p>
        </w:tc>
      </w:tr>
      <w:tr>
        <w:tc>
          <w:tcPr>
            <w:tcW w:type="dxa" w:w="4896"/>
          </w:tcPr>
          <w:p>
            <w:pPr>
              <w:spacing w:after="40" w:before="40"/>
            </w:pPr>
            <w:r/>
            <w:r>
              <w:rPr>
                <w:rFonts w:ascii="Segoe UI" w:hAnsi="Segoe UI"/>
                <w:color w:val="374151"/>
                <w:sz w:val="19"/>
              </w:rPr>
              <w:t>SBOM generation (syft)</w:t>
            </w:r>
          </w:p>
        </w:tc>
        <w:tc>
          <w:tcPr>
            <w:tcW w:type="dxa" w:w="4896"/>
          </w:tcPr>
          <w:p>
            <w:pPr>
              <w:spacing w:after="40" w:before="40"/>
            </w:pPr>
            <w:r/>
            <w:r>
              <w:rPr>
                <w:rFonts w:ascii="Segoe UI" w:hAnsi="Segoe UI"/>
                <w:color w:val="374151"/>
                <w:sz w:val="19"/>
              </w:rPr>
              <w:t>a full ingredient list per build, for audits</w:t>
            </w:r>
          </w:p>
        </w:tc>
      </w:tr>
      <w:tr>
        <w:tc>
          <w:tcPr>
            <w:tcW w:type="dxa" w:w="4896"/>
          </w:tcPr>
          <w:p>
            <w:pPr>
              <w:spacing w:after="40" w:before="40"/>
            </w:pPr>
            <w:r/>
            <w:r>
              <w:rPr>
                <w:rFonts w:ascii="Segoe UI" w:hAnsi="Segoe UI"/>
                <w:color w:val="374151"/>
                <w:sz w:val="19"/>
              </w:rPr>
              <w:t>Dependabot</w:t>
            </w:r>
          </w:p>
        </w:tc>
        <w:tc>
          <w:tcPr>
            <w:tcW w:type="dxa" w:w="4896"/>
          </w:tcPr>
          <w:p>
            <w:pPr>
              <w:spacing w:after="40" w:before="40"/>
            </w:pPr>
            <w:r/>
            <w:r>
              <w:rPr>
                <w:rFonts w:ascii="Segoe UI" w:hAnsi="Segoe UI"/>
                <w:color w:val="374151"/>
                <w:sz w:val="19"/>
              </w:rPr>
              <w:t>turns a red dependency gate into a pull request you can merge</w:t>
            </w:r>
          </w:p>
        </w:tc>
      </w:tr>
      <w:tr>
        <w:tc>
          <w:tcPr>
            <w:tcW w:type="dxa" w:w="4896"/>
          </w:tcPr>
          <w:p>
            <w:pPr>
              <w:spacing w:after="40" w:before="40"/>
            </w:pPr>
            <w:r/>
            <w:r>
              <w:rPr>
                <w:rFonts w:ascii="Segoe UI" w:hAnsi="Segoe UI"/>
                <w:color w:val="374151"/>
                <w:sz w:val="19"/>
              </w:rPr>
              <w:t>Branch protection</w:t>
            </w:r>
          </w:p>
        </w:tc>
        <w:tc>
          <w:tcPr>
            <w:tcW w:type="dxa" w:w="4896"/>
          </w:tcPr>
          <w:p>
            <w:pPr>
              <w:spacing w:after="40" w:before="40"/>
            </w:pPr>
            <w:r/>
            <w:r>
              <w:rPr>
                <w:rFonts w:ascii="Segoe UI" w:hAnsi="Segoe UI"/>
                <w:color w:val="374151"/>
                <w:sz w:val="19"/>
              </w:rPr>
              <w:t>gates block the deploy; protection blocks the merge</w:t>
            </w:r>
          </w:p>
        </w:tc>
      </w:tr>
      <w:tr>
        <w:tc>
          <w:tcPr>
            <w:tcW w:type="dxa" w:w="4896"/>
          </w:tcPr>
          <w:p>
            <w:pPr>
              <w:spacing w:after="40" w:before="40"/>
            </w:pPr>
            <w:r/>
            <w:r>
              <w:rPr>
                <w:rFonts w:ascii="Segoe UI" w:hAnsi="Segoe UI"/>
                <w:color w:val="374151"/>
                <w:sz w:val="19"/>
              </w:rPr>
              <w:t>Pin actions by SHA</w:t>
            </w:r>
          </w:p>
        </w:tc>
        <w:tc>
          <w:tcPr>
            <w:tcW w:type="dxa" w:w="4896"/>
          </w:tcPr>
          <w:p>
            <w:pPr>
              <w:spacing w:after="40" w:before="40"/>
            </w:pPr>
            <w:r/>
            <w:r>
              <w:rPr>
                <w:rFonts w:ascii="Segoe UI" w:hAnsi="Segoe UI"/>
                <w:color w:val="374151"/>
                <w:sz w:val="19"/>
              </w:rPr>
              <w:t>a tag can be moved, a SHA cannot</w:t>
            </w:r>
          </w:p>
        </w:tc>
      </w:tr>
    </w:tbl>
    <w:p>
      <w:pPr>
        <w:spacing w:before="0" w:after="120" w:line="300" w:lineRule="auto"/>
      </w:pP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CA3AF"/>
        <w:sz w:val="16"/>
      </w:rPr>
      <w:t xml:space="preserve">Build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